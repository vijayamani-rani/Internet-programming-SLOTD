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602B" w14:textId="77777777" w:rsidR="00433AFA" w:rsidRDefault="00000000">
      <w:pPr>
        <w:jc w:val="center"/>
      </w:pPr>
      <w:r>
        <w:rPr>
          <w:b/>
          <w:color w:val="173B68"/>
          <w:sz w:val="24"/>
        </w:rPr>
        <w:t>EXPERIMENT 9</w:t>
      </w:r>
    </w:p>
    <w:p w14:paraId="19314B02" w14:textId="77777777" w:rsidR="00433AFA" w:rsidRDefault="00000000">
      <w:pPr>
        <w:jc w:val="center"/>
      </w:pPr>
      <w:r>
        <w:rPr>
          <w:b/>
          <w:color w:val="173B68"/>
          <w:sz w:val="32"/>
        </w:rPr>
        <w:t>TECHSAVVY ONLINE SHOPPING SYSTEM</w:t>
      </w:r>
    </w:p>
    <w:p w14:paraId="13174919" w14:textId="77777777" w:rsidR="00433AFA" w:rsidRDefault="00000000">
      <w:pPr>
        <w:pStyle w:val="Heading2"/>
      </w:pPr>
      <w:r>
        <w:t>1. Aim</w:t>
      </w:r>
    </w:p>
    <w:p w14:paraId="7F5BEE7D" w14:textId="77777777" w:rsidR="00433AFA" w:rsidRDefault="00000000">
      <w:r>
        <w:t>To design and develop an online gadget shopping system that allows customers to browse categorized products, search for items, manage a shopping cart, place demo orders, and view order history. The administrator can add, update, and remove products and view customer checkout information.</w:t>
      </w:r>
    </w:p>
    <w:p w14:paraId="04D92A46" w14:textId="77777777" w:rsidR="00433AFA" w:rsidRDefault="00000000">
      <w:pPr>
        <w:pStyle w:val="Heading2"/>
      </w:pPr>
      <w:r>
        <w:t>2. Tools Required</w:t>
      </w:r>
    </w:p>
    <w:p w14:paraId="1A377275" w14:textId="77777777" w:rsidR="00433AFA" w:rsidRDefault="00000000">
      <w:r>
        <w:t>HTML, CSS, JavaScript, Web Browser, Notepad</w:t>
      </w:r>
    </w:p>
    <w:p w14:paraId="5C2EC0BA" w14:textId="77777777" w:rsidR="00433AFA" w:rsidRDefault="00000000">
      <w:pPr>
        <w:pStyle w:val="Heading2"/>
      </w:pPr>
      <w:r>
        <w:t>3. Code</w:t>
      </w:r>
    </w:p>
    <w:p w14:paraId="08A491B1" w14:textId="77777777" w:rsidR="00433AFA" w:rsidRDefault="00000000">
      <w:r>
        <w:t>Save the following source code as techsavvy.html and open it in a web browser.</w:t>
      </w:r>
    </w:p>
    <w:p w14:paraId="2C75D8EB" w14:textId="77777777" w:rsidR="00433AFA" w:rsidRDefault="00000000">
      <w:pPr>
        <w:shd w:val="clear" w:color="auto" w:fill="F4F6F8"/>
        <w:spacing w:after="0" w:line="240" w:lineRule="auto"/>
        <w:ind w:left="86" w:right="86"/>
      </w:pPr>
      <w:r>
        <w:rPr>
          <w:rFonts w:ascii="Consolas" w:hAnsi="Consolas"/>
          <w:color w:val="232D37"/>
          <w:sz w:val="13"/>
        </w:rPr>
        <w:t>&lt;!DOCTYPE html&gt;</w:t>
      </w:r>
      <w:r>
        <w:rPr>
          <w:rFonts w:ascii="Consolas" w:hAnsi="Consolas"/>
          <w:color w:val="232D37"/>
          <w:sz w:val="13"/>
        </w:rPr>
        <w:br/>
        <w:t>&lt;html lang="en"&gt;</w:t>
      </w:r>
      <w:r>
        <w:rPr>
          <w:rFonts w:ascii="Consolas" w:hAnsi="Consolas"/>
          <w:color w:val="232D37"/>
          <w:sz w:val="13"/>
        </w:rPr>
        <w:br/>
        <w:t>&lt;head&gt;</w:t>
      </w:r>
      <w:r>
        <w:rPr>
          <w:rFonts w:ascii="Consolas" w:hAnsi="Consolas"/>
          <w:color w:val="232D37"/>
          <w:sz w:val="13"/>
        </w:rPr>
        <w:br/>
        <w:t>&lt;meta charset="UTF-8"&gt;</w:t>
      </w:r>
      <w:r>
        <w:rPr>
          <w:rFonts w:ascii="Consolas" w:hAnsi="Consolas"/>
          <w:color w:val="232D37"/>
          <w:sz w:val="13"/>
        </w:rPr>
        <w:br/>
        <w:t>&lt;meta name="viewport" content="width=device-width, initial-scale=1.0"&gt;</w:t>
      </w:r>
      <w:r>
        <w:rPr>
          <w:rFonts w:ascii="Consolas" w:hAnsi="Consolas"/>
          <w:color w:val="232D37"/>
          <w:sz w:val="13"/>
        </w:rPr>
        <w:br/>
        <w:t>&lt;title&gt;TechSavvy Online Gadget Store&lt;/title&gt;</w:t>
      </w:r>
      <w:r>
        <w:rPr>
          <w:rFonts w:ascii="Consolas" w:hAnsi="Consolas"/>
          <w:color w:val="232D37"/>
          <w:sz w:val="13"/>
        </w:rPr>
        <w:br/>
        <w:t>&lt;style&gt;</w:t>
      </w:r>
      <w:r>
        <w:rPr>
          <w:rFonts w:ascii="Consolas" w:hAnsi="Consolas"/>
          <w:color w:val="232D37"/>
          <w:sz w:val="13"/>
        </w:rPr>
        <w:br/>
        <w:t>*{box-sizing:border-box}</w:t>
      </w:r>
      <w:r>
        <w:rPr>
          <w:rFonts w:ascii="Consolas" w:hAnsi="Consolas"/>
          <w:color w:val="232D37"/>
          <w:sz w:val="13"/>
        </w:rPr>
        <w:br/>
        <w:t>body{margin:0;font-family:Arial,sans-serif;background:#f4f7fb;color:#263238}</w:t>
      </w:r>
      <w:r>
        <w:rPr>
          <w:rFonts w:ascii="Consolas" w:hAnsi="Consolas"/>
          <w:color w:val="232D37"/>
          <w:sz w:val="13"/>
        </w:rPr>
        <w:br/>
        <w:t>header{background:#173b68;color:white;text-align:center;padding:24px}</w:t>
      </w:r>
      <w:r>
        <w:rPr>
          <w:rFonts w:ascii="Consolas" w:hAnsi="Consolas"/>
          <w:color w:val="232D37"/>
          <w:sz w:val="13"/>
        </w:rPr>
        <w:br/>
        <w:t>nav{background:#102b4d;padding:13px;text-align:center}</w:t>
      </w:r>
      <w:r>
        <w:rPr>
          <w:rFonts w:ascii="Consolas" w:hAnsi="Consolas"/>
          <w:color w:val="232D37"/>
          <w:sz w:val="13"/>
        </w:rPr>
        <w:br/>
        <w:t>nav a{color:white;text-decoration:none;margin:10px;font-weight:bold}</w:t>
      </w:r>
      <w:r>
        <w:rPr>
          <w:rFonts w:ascii="Consolas" w:hAnsi="Consolas"/>
          <w:color w:val="232D37"/>
          <w:sz w:val="13"/>
        </w:rPr>
        <w:br/>
        <w:t>.container{max-width:1100px;margin:22px auto;padding:15px}</w:t>
      </w:r>
      <w:r>
        <w:rPr>
          <w:rFonts w:ascii="Consolas" w:hAnsi="Consolas"/>
          <w:color w:val="232D37"/>
          <w:sz w:val="13"/>
        </w:rPr>
        <w:br/>
        <w:t>section{background:white;padding:20px;margin-bottom:20px;border-radius:9px;box-shadow:0 2px 8px #dce3eb}</w:t>
      </w:r>
      <w:r>
        <w:rPr>
          <w:rFonts w:ascii="Consolas" w:hAnsi="Consolas"/>
          <w:color w:val="232D37"/>
          <w:sz w:val="13"/>
        </w:rPr>
        <w:br/>
        <w:t>h2{color:#173b68}</w:t>
      </w:r>
      <w:r>
        <w:rPr>
          <w:rFonts w:ascii="Consolas" w:hAnsi="Consolas"/>
          <w:color w:val="232D37"/>
          <w:sz w:val="13"/>
        </w:rPr>
        <w:br/>
        <w:t>.grid{display:grid;grid-template-columns:repeat(auto-fit,minmax(210px,1fr));gap:14px}</w:t>
      </w:r>
      <w:r>
        <w:rPr>
          <w:rFonts w:ascii="Consolas" w:hAnsi="Consolas"/>
          <w:color w:val="232D37"/>
          <w:sz w:val="13"/>
        </w:rPr>
        <w:br/>
        <w:t>.product{border:1px solid #dce3eb;border-radius:8px;padding:14px;background:#fbfdff}</w:t>
      </w:r>
      <w:r>
        <w:rPr>
          <w:rFonts w:ascii="Consolas" w:hAnsi="Consolas"/>
          <w:color w:val="232D37"/>
          <w:sz w:val="13"/>
        </w:rPr>
        <w:br/>
        <w:t>input,select,textarea,button{width:100%;padding:10px;margin:6px 0;border:1px solid #c8d2df;border-radius:5px}</w:t>
      </w:r>
      <w:r>
        <w:rPr>
          <w:rFonts w:ascii="Consolas" w:hAnsi="Consolas"/>
          <w:color w:val="232D37"/>
          <w:sz w:val="13"/>
        </w:rPr>
        <w:br/>
        <w:t>button{background:#1769aa;color:white;border:0;cursor:pointer;font-weight:bold}</w:t>
      </w:r>
      <w:r>
        <w:rPr>
          <w:rFonts w:ascii="Consolas" w:hAnsi="Consolas"/>
          <w:color w:val="232D37"/>
          <w:sz w:val="13"/>
        </w:rPr>
        <w:br/>
        <w:t>button:hover{background:#102b4d}</w:t>
      </w:r>
      <w:r>
        <w:rPr>
          <w:rFonts w:ascii="Consolas" w:hAnsi="Consolas"/>
          <w:color w:val="232D37"/>
          <w:sz w:val="13"/>
        </w:rPr>
        <w:br/>
        <w:t>.price{font-weight:bold;color:#1769aa}</w:t>
      </w:r>
      <w:r>
        <w:rPr>
          <w:rFonts w:ascii="Consolas" w:hAnsi="Consolas"/>
          <w:color w:val="232D37"/>
          <w:sz w:val="13"/>
        </w:rPr>
        <w:br/>
        <w:t>table{width:100%;border-collapse:collapse;margin-top:10px}</w:t>
      </w:r>
      <w:r>
        <w:rPr>
          <w:rFonts w:ascii="Consolas" w:hAnsi="Consolas"/>
          <w:color w:val="232D37"/>
          <w:sz w:val="13"/>
        </w:rPr>
        <w:br/>
        <w:t>th,td{border:1px solid #dce3eb;padding:9px;text-align:left}</w:t>
      </w:r>
      <w:r>
        <w:rPr>
          <w:rFonts w:ascii="Consolas" w:hAnsi="Consolas"/>
          <w:color w:val="232D37"/>
          <w:sz w:val="13"/>
        </w:rPr>
        <w:br/>
        <w:t>th{background:#173b68;color:white}</w:t>
      </w:r>
      <w:r>
        <w:rPr>
          <w:rFonts w:ascii="Consolas" w:hAnsi="Consolas"/>
          <w:color w:val="232D37"/>
          <w:sz w:val="13"/>
        </w:rPr>
        <w:br/>
        <w:t>footer{text-align:center;background:#102b4d;color:white;padding:16px}</w:t>
      </w:r>
      <w:r>
        <w:rPr>
          <w:rFonts w:ascii="Consolas" w:hAnsi="Consolas"/>
          <w:color w:val="232D37"/>
          <w:sz w:val="13"/>
        </w:rPr>
        <w:br/>
        <w:t>.small{font-size:12px;color:#61717f}</w:t>
      </w:r>
      <w:r>
        <w:rPr>
          <w:rFonts w:ascii="Consolas" w:hAnsi="Consolas"/>
          <w:color w:val="232D37"/>
          <w:sz w:val="13"/>
        </w:rPr>
        <w:br/>
        <w:t>&lt;/style&gt;</w:t>
      </w:r>
      <w:r>
        <w:rPr>
          <w:rFonts w:ascii="Consolas" w:hAnsi="Consolas"/>
          <w:color w:val="232D37"/>
          <w:sz w:val="13"/>
        </w:rPr>
        <w:br/>
        <w:t>&lt;/head&gt;</w:t>
      </w:r>
      <w:r>
        <w:rPr>
          <w:rFonts w:ascii="Consolas" w:hAnsi="Consolas"/>
          <w:color w:val="232D37"/>
          <w:sz w:val="13"/>
        </w:rPr>
        <w:br/>
        <w:t>&lt;body&gt;</w:t>
      </w:r>
      <w:r>
        <w:rPr>
          <w:rFonts w:ascii="Consolas" w:hAnsi="Consolas"/>
          <w:color w:val="232D37"/>
          <w:sz w:val="13"/>
        </w:rPr>
        <w:br/>
        <w:t>&lt;header&gt;&lt;h1&gt;TechSavvy&lt;/h1&gt;&lt;p&gt;Your One-Stop Gadget Store&lt;/p&gt;&lt;/header&gt;</w:t>
      </w:r>
      <w:r>
        <w:rPr>
          <w:rFonts w:ascii="Consolas" w:hAnsi="Consolas"/>
          <w:color w:val="232D37"/>
          <w:sz w:val="13"/>
        </w:rPr>
        <w:br/>
        <w:t>&lt;nav&gt;</w:t>
      </w:r>
      <w:r>
        <w:rPr>
          <w:rFonts w:ascii="Consolas" w:hAnsi="Consolas"/>
          <w:color w:val="232D37"/>
          <w:sz w:val="13"/>
        </w:rPr>
        <w:br/>
        <w:t>&lt;a href="#categories"&gt;Categories&lt;/a&gt;&lt;a href="#products"&gt;Products&lt;/a&gt;</w:t>
      </w:r>
      <w:r>
        <w:rPr>
          <w:rFonts w:ascii="Consolas" w:hAnsi="Consolas"/>
          <w:color w:val="232D37"/>
          <w:sz w:val="13"/>
        </w:rPr>
        <w:br/>
        <w:t>&lt;a href="#cart"&gt;Shopping Cart&lt;/a&gt;&lt;a href="#orders"&gt;Orders&lt;/a&gt;&lt;a href="#admin"&gt;Admin&lt;/a&gt;</w:t>
      </w:r>
      <w:r>
        <w:rPr>
          <w:rFonts w:ascii="Consolas" w:hAnsi="Consolas"/>
          <w:color w:val="232D37"/>
          <w:sz w:val="13"/>
        </w:rPr>
        <w:br/>
        <w:t>&lt;/nav&gt;</w:t>
      </w:r>
      <w:r>
        <w:rPr>
          <w:rFonts w:ascii="Consolas" w:hAnsi="Consolas"/>
          <w:color w:val="232D37"/>
          <w:sz w:val="13"/>
        </w:rPr>
        <w:br/>
        <w:t>&lt;div class="container"&gt;</w:t>
      </w:r>
      <w:r>
        <w:rPr>
          <w:rFonts w:ascii="Consolas" w:hAnsi="Consolas"/>
          <w:color w:val="232D37"/>
          <w:sz w:val="13"/>
        </w:rPr>
        <w:br/>
        <w:t>&lt;section id="categories"&gt;&lt;h2&gt;Shop by Category&lt;/h2&gt;&lt;div class="grid"&gt;</w:t>
      </w:r>
      <w:r>
        <w:rPr>
          <w:rFonts w:ascii="Consolas" w:hAnsi="Consolas"/>
          <w:color w:val="232D37"/>
          <w:sz w:val="13"/>
        </w:rPr>
        <w:br/>
        <w:t>&lt;div class="product"&gt;&lt;h3&gt;Smartphones&lt;/h3&gt;&lt;p&gt;Mobiles and accessories&lt;/p&gt;&lt;/div&gt;</w:t>
      </w:r>
      <w:r>
        <w:rPr>
          <w:rFonts w:ascii="Consolas" w:hAnsi="Consolas"/>
          <w:color w:val="232D37"/>
          <w:sz w:val="13"/>
        </w:rPr>
        <w:br/>
        <w:t>&lt;div class="product"&gt;&lt;h3&gt;Laptops&lt;/h3&gt;&lt;p&gt;Work, study and gaming&lt;/p&gt;&lt;/div&gt;</w:t>
      </w:r>
      <w:r>
        <w:rPr>
          <w:rFonts w:ascii="Consolas" w:hAnsi="Consolas"/>
          <w:color w:val="232D37"/>
          <w:sz w:val="13"/>
        </w:rPr>
        <w:br/>
        <w:t>&lt;div class="product"&gt;&lt;h3&gt;Tablets&lt;/h3&gt;&lt;p&gt;Portable smart devices&lt;/p&gt;&lt;/div&gt;</w:t>
      </w:r>
      <w:r>
        <w:rPr>
          <w:rFonts w:ascii="Consolas" w:hAnsi="Consolas"/>
          <w:color w:val="232D37"/>
          <w:sz w:val="13"/>
        </w:rPr>
        <w:br/>
        <w:t>&lt;div class="product"&gt;&lt;h3&gt;Accessories&lt;/h3&gt;&lt;p&gt;Headphones, chargers and more&lt;/p&gt;&lt;/div&gt;</w:t>
      </w:r>
      <w:r>
        <w:rPr>
          <w:rFonts w:ascii="Consolas" w:hAnsi="Consolas"/>
          <w:color w:val="232D37"/>
          <w:sz w:val="13"/>
        </w:rPr>
        <w:br/>
        <w:t>&lt;/div&gt;&lt;/section&gt;</w:t>
      </w:r>
      <w:r>
        <w:rPr>
          <w:rFonts w:ascii="Consolas" w:hAnsi="Consolas"/>
          <w:color w:val="232D37"/>
          <w:sz w:val="13"/>
        </w:rPr>
        <w:br/>
        <w:t>&lt;section&gt;&lt;h2&gt;Customer Login / Registration&lt;/h2&gt;</w:t>
      </w:r>
      <w:r>
        <w:rPr>
          <w:rFonts w:ascii="Consolas" w:hAnsi="Consolas"/>
          <w:color w:val="232D37"/>
          <w:sz w:val="13"/>
        </w:rPr>
        <w:br/>
        <w:t>&lt;form id="loginForm"&gt;&lt;input id="customerName" required placeholder="Full name"&gt;</w:t>
      </w:r>
      <w:r>
        <w:rPr>
          <w:rFonts w:ascii="Consolas" w:hAnsi="Consolas"/>
          <w:color w:val="232D37"/>
          <w:sz w:val="13"/>
        </w:rPr>
        <w:br/>
        <w:t>&lt;input id="customerEmail" type="email" required placeholder="Email address"&gt;</w:t>
      </w:r>
      <w:r>
        <w:rPr>
          <w:rFonts w:ascii="Consolas" w:hAnsi="Consolas"/>
          <w:color w:val="232D37"/>
          <w:sz w:val="13"/>
        </w:rPr>
        <w:br/>
        <w:t>&lt;button type="submit"&gt;Sign In / Register&lt;/button&gt;&lt;/form&gt;&lt;p id="loginMessage" class="small"&gt;&lt;/p&gt;</w:t>
      </w:r>
      <w:r>
        <w:rPr>
          <w:rFonts w:ascii="Consolas" w:hAnsi="Consolas"/>
          <w:color w:val="232D37"/>
          <w:sz w:val="13"/>
        </w:rPr>
        <w:br/>
        <w:t>&lt;/section&gt;</w:t>
      </w:r>
      <w:r>
        <w:rPr>
          <w:rFonts w:ascii="Consolas" w:hAnsi="Consolas"/>
          <w:color w:val="232D37"/>
          <w:sz w:val="13"/>
        </w:rPr>
        <w:br/>
        <w:t>&lt;section id="products"&gt;&lt;h2&gt;Product Catalogue&lt;/h2&gt;</w:t>
      </w:r>
      <w:r>
        <w:rPr>
          <w:rFonts w:ascii="Consolas" w:hAnsi="Consolas"/>
          <w:color w:val="232D37"/>
          <w:sz w:val="13"/>
        </w:rPr>
        <w:br/>
        <w:t>&lt;input id="search" placeholder="Search gadgets..." oninput="displayProducts()"&gt;</w:t>
      </w:r>
      <w:r>
        <w:rPr>
          <w:rFonts w:ascii="Consolas" w:hAnsi="Consolas"/>
          <w:color w:val="232D37"/>
          <w:sz w:val="13"/>
        </w:rPr>
        <w:br/>
        <w:t>&lt;select id="categoryFilter" onchange="displayProducts()"&gt;</w:t>
      </w:r>
      <w:r>
        <w:rPr>
          <w:rFonts w:ascii="Consolas" w:hAnsi="Consolas"/>
          <w:color w:val="232D37"/>
          <w:sz w:val="13"/>
        </w:rPr>
        <w:br/>
        <w:t>&lt;option value="All"&gt;All Categories&lt;/option&gt;&lt;option&gt;Smartphones&lt;/option&gt;&lt;option&gt;Laptops&lt;/option&gt;&lt;option&gt;Tablets&lt;/option&gt;&lt;option&gt;Accessories&lt;/option&gt;</w:t>
      </w:r>
      <w:r>
        <w:rPr>
          <w:rFonts w:ascii="Consolas" w:hAnsi="Consolas"/>
          <w:color w:val="232D37"/>
          <w:sz w:val="13"/>
        </w:rPr>
        <w:br/>
        <w:t>&lt;/select&gt;</w:t>
      </w:r>
      <w:r>
        <w:rPr>
          <w:rFonts w:ascii="Consolas" w:hAnsi="Consolas"/>
          <w:color w:val="232D37"/>
          <w:sz w:val="13"/>
        </w:rPr>
        <w:br/>
        <w:t>&lt;div id="productList" class="grid"&gt;&lt;/div&gt;</w:t>
      </w:r>
      <w:r>
        <w:rPr>
          <w:rFonts w:ascii="Consolas" w:hAnsi="Consolas"/>
          <w:color w:val="232D37"/>
          <w:sz w:val="13"/>
        </w:rPr>
        <w:br/>
        <w:t>&lt;/section&gt;</w:t>
      </w:r>
      <w:r>
        <w:rPr>
          <w:rFonts w:ascii="Consolas" w:hAnsi="Consolas"/>
          <w:color w:val="232D37"/>
          <w:sz w:val="13"/>
        </w:rPr>
        <w:br/>
        <w:t>&lt;section id="cart"&gt;&lt;h2&gt;Shopping Cart&lt;/h2&gt;&lt;div id="cartList"&gt;&lt;/div&gt;&lt;p id="cartTotal"&gt;&lt;/p&gt;</w:t>
      </w:r>
      <w:r>
        <w:rPr>
          <w:rFonts w:ascii="Consolas" w:hAnsi="Consolas"/>
          <w:color w:val="232D37"/>
          <w:sz w:val="13"/>
        </w:rPr>
        <w:br/>
        <w:t>&lt;button onclick="checkout()"&gt;Checkout&lt;/button&gt;&lt;p id="checkoutMessage" class="small"&gt;&lt;/p&gt;&lt;/section&gt;</w:t>
      </w:r>
      <w:r>
        <w:rPr>
          <w:rFonts w:ascii="Consolas" w:hAnsi="Consolas"/>
          <w:color w:val="232D37"/>
          <w:sz w:val="13"/>
        </w:rPr>
        <w:br/>
        <w:t>&lt;section id="orders"&gt;&lt;h2&gt;Order Status and History&lt;/h2&gt;&lt;input id="orderEmail" type="email" placeholder="Enter your registered email"&gt;</w:t>
      </w:r>
      <w:r>
        <w:rPr>
          <w:rFonts w:ascii="Consolas" w:hAnsi="Consolas"/>
          <w:color w:val="232D37"/>
          <w:sz w:val="13"/>
        </w:rPr>
        <w:br/>
        <w:t>&lt;button onclick="showOrders()"&gt;View Order History&lt;/button&gt;&lt;div id="orderList"&gt;&lt;/div&gt;&lt;/section&gt;</w:t>
      </w:r>
      <w:r>
        <w:rPr>
          <w:rFonts w:ascii="Consolas" w:hAnsi="Consolas"/>
          <w:color w:val="232D37"/>
          <w:sz w:val="13"/>
        </w:rPr>
        <w:br/>
        <w:t>&lt;section id="admin"&gt;&lt;h2&gt;Administrator Panel&lt;/h2&gt;&lt;p class="small"&gt;Demo admin tools: add products, update prices/descriptions, remove products, and view checkout details.&lt;/p&gt;</w:t>
      </w:r>
      <w:r>
        <w:rPr>
          <w:rFonts w:ascii="Consolas" w:hAnsi="Consolas"/>
          <w:color w:val="232D37"/>
          <w:sz w:val="13"/>
        </w:rPr>
        <w:br/>
        <w:t>&lt;form id="addProductForm"&gt;&lt;input id="newName" required placeholder="Product name"&gt;</w:t>
      </w:r>
      <w:r>
        <w:rPr>
          <w:rFonts w:ascii="Consolas" w:hAnsi="Consolas"/>
          <w:color w:val="232D37"/>
          <w:sz w:val="13"/>
        </w:rPr>
        <w:br/>
        <w:t>&lt;select id="newCategory"&gt;&lt;option&gt;Smartphones&lt;/option&gt;&lt;option&gt;Laptops&lt;/option&gt;&lt;option&gt;Tablets&lt;/option&gt;&lt;option&gt;Accessories&lt;/option&gt;&lt;/select&gt;</w:t>
      </w:r>
      <w:r>
        <w:rPr>
          <w:rFonts w:ascii="Consolas" w:hAnsi="Consolas"/>
          <w:color w:val="232D37"/>
          <w:sz w:val="13"/>
        </w:rPr>
        <w:br/>
        <w:t>&lt;input id="newPrice" type="number" min="1" required placeholder="Price (₹)"&gt;</w:t>
      </w:r>
      <w:r>
        <w:rPr>
          <w:rFonts w:ascii="Consolas" w:hAnsi="Consolas"/>
          <w:color w:val="232D37"/>
          <w:sz w:val="13"/>
        </w:rPr>
        <w:br/>
        <w:t>&lt;textarea id="newDescription" required placeholder="Product description"&gt;&lt;/textarea&gt;&lt;button type="submit"&gt;Add Product&lt;/button&gt;&lt;/form&gt;</w:t>
      </w:r>
      <w:r>
        <w:rPr>
          <w:rFonts w:ascii="Consolas" w:hAnsi="Consolas"/>
          <w:color w:val="232D37"/>
          <w:sz w:val="13"/>
        </w:rPr>
        <w:br/>
        <w:t xml:space="preserve">&lt;div id="adminProducts"&gt;&lt;/div&gt;&lt;h3&gt;Customer Checkout Details&lt;/h3&gt;&lt;button onclick="showCustomers()"&gt;View Customers&lt;/button&gt;&lt;div </w:t>
      </w:r>
      <w:r>
        <w:rPr>
          <w:rFonts w:ascii="Consolas" w:hAnsi="Consolas"/>
          <w:color w:val="232D37"/>
          <w:sz w:val="13"/>
        </w:rPr>
        <w:lastRenderedPageBreak/>
        <w:t>id="customerList"&gt;&lt;/div&gt;</w:t>
      </w:r>
      <w:r>
        <w:rPr>
          <w:rFonts w:ascii="Consolas" w:hAnsi="Consolas"/>
          <w:color w:val="232D37"/>
          <w:sz w:val="13"/>
        </w:rPr>
        <w:br/>
        <w:t>&lt;/section&gt;</w:t>
      </w:r>
      <w:r>
        <w:rPr>
          <w:rFonts w:ascii="Consolas" w:hAnsi="Consolas"/>
          <w:color w:val="232D37"/>
          <w:sz w:val="13"/>
        </w:rPr>
        <w:br/>
        <w:t>&lt;/div&gt;&lt;footer&gt;TechSavvy | Online Gadget Shopping&lt;/footer&gt;</w:t>
      </w:r>
      <w:r>
        <w:rPr>
          <w:rFonts w:ascii="Consolas" w:hAnsi="Consolas"/>
          <w:color w:val="232D37"/>
          <w:sz w:val="13"/>
        </w:rPr>
        <w:br/>
        <w:t>&lt;script&gt;</w:t>
      </w:r>
      <w:r>
        <w:rPr>
          <w:rFonts w:ascii="Consolas" w:hAnsi="Consolas"/>
          <w:color w:val="232D37"/>
          <w:sz w:val="13"/>
        </w:rPr>
        <w:br/>
        <w:t>let products=[</w:t>
      </w:r>
      <w:r>
        <w:rPr>
          <w:rFonts w:ascii="Consolas" w:hAnsi="Consolas"/>
          <w:color w:val="232D37"/>
          <w:sz w:val="13"/>
        </w:rPr>
        <w:br/>
        <w:t>{id:1,name:"Nova Smartphone",category:"Smartphones",price:18999,description:"Smartphone with a bright display and long-lasting battery.",stock:8},</w:t>
      </w:r>
      <w:r>
        <w:rPr>
          <w:rFonts w:ascii="Consolas" w:hAnsi="Consolas"/>
          <w:color w:val="232D37"/>
          <w:sz w:val="13"/>
        </w:rPr>
        <w:br/>
        <w:t>{id:2,name:"ProBook Laptop",category:"Laptops",price:54999,description:"Lightweight laptop for work, study and entertainment.",stock:5},</w:t>
      </w:r>
      <w:r>
        <w:rPr>
          <w:rFonts w:ascii="Consolas" w:hAnsi="Consolas"/>
          <w:color w:val="232D37"/>
          <w:sz w:val="13"/>
        </w:rPr>
        <w:br/>
        <w:t>{id:3,name:"TabLite Tablet",category:"Tablets",price:21999,description:"Portable tablet for reading, streaming and browsing.",stock:6},</w:t>
      </w:r>
      <w:r>
        <w:rPr>
          <w:rFonts w:ascii="Consolas" w:hAnsi="Consolas"/>
          <w:color w:val="232D37"/>
          <w:sz w:val="13"/>
        </w:rPr>
        <w:br/>
        <w:t>{id:4,name:"Wireless Headphones",category:"Accessories",price:2499,description:"Wireless headphones with comfortable ear cushions.",stock:12},</w:t>
      </w:r>
      <w:r>
        <w:rPr>
          <w:rFonts w:ascii="Consolas" w:hAnsi="Consolas"/>
          <w:color w:val="232D37"/>
          <w:sz w:val="13"/>
        </w:rPr>
        <w:br/>
        <w:t>{id:5,name:"Fast Charger",category:"Accessories",price:999,description:"Compact fast charger for compatible devices.",stock:15},</w:t>
      </w:r>
      <w:r>
        <w:rPr>
          <w:rFonts w:ascii="Consolas" w:hAnsi="Consolas"/>
          <w:color w:val="232D37"/>
          <w:sz w:val="13"/>
        </w:rPr>
        <w:br/>
        <w:t>{id:6,name:"Gaming Laptop",category:"Laptops",price:74999,description:"Performance laptop suitable for gaming and creative work.",stock:3}</w:t>
      </w:r>
      <w:r>
        <w:rPr>
          <w:rFonts w:ascii="Consolas" w:hAnsi="Consolas"/>
          <w:color w:val="232D37"/>
          <w:sz w:val="13"/>
        </w:rPr>
        <w:br/>
        <w:t>];</w:t>
      </w:r>
      <w:r>
        <w:rPr>
          <w:rFonts w:ascii="Consolas" w:hAnsi="Consolas"/>
          <w:color w:val="232D37"/>
          <w:sz w:val="13"/>
        </w:rPr>
        <w:br/>
        <w:t>let cart=[],orders=[],customers=[];</w:t>
      </w:r>
      <w:r>
        <w:rPr>
          <w:rFonts w:ascii="Consolas" w:hAnsi="Consolas"/>
          <w:color w:val="232D37"/>
          <w:sz w:val="13"/>
        </w:rPr>
        <w:br/>
        <w:t>let signedInCustomer=null;</w:t>
      </w:r>
      <w:r>
        <w:rPr>
          <w:rFonts w:ascii="Consolas" w:hAnsi="Consolas"/>
          <w:color w:val="232D37"/>
          <w:sz w:val="13"/>
        </w:rPr>
        <w:br/>
        <w:t>function money(n){return "₹"+Number(n).toLocaleString("en-IN")}</w:t>
      </w:r>
      <w:r>
        <w:rPr>
          <w:rFonts w:ascii="Consolas" w:hAnsi="Consolas"/>
          <w:color w:val="232D37"/>
          <w:sz w:val="13"/>
        </w:rPr>
        <w:br/>
        <w:t>function displayProducts(){</w:t>
      </w:r>
      <w:r>
        <w:rPr>
          <w:rFonts w:ascii="Consolas" w:hAnsi="Consolas"/>
          <w:color w:val="232D37"/>
          <w:sz w:val="13"/>
        </w:rPr>
        <w:br/>
        <w:t xml:space="preserve"> const q=document.getElementById("search").value.toLowerCase(),cat=document.getElementById("categoryFilter").value;</w:t>
      </w:r>
      <w:r>
        <w:rPr>
          <w:rFonts w:ascii="Consolas" w:hAnsi="Consolas"/>
          <w:color w:val="232D37"/>
          <w:sz w:val="13"/>
        </w:rPr>
        <w:br/>
        <w:t xml:space="preserve"> const list=products.filter(p=&gt;(cat==="All"||p.category===cat)&amp;&amp;(p.name+" "+p.description+" "+p.category).toLowerCase().includes(q));</w:t>
      </w:r>
      <w:r>
        <w:rPr>
          <w:rFonts w:ascii="Consolas" w:hAnsi="Consolas"/>
          <w:color w:val="232D37"/>
          <w:sz w:val="13"/>
        </w:rPr>
        <w:br/>
        <w:t xml:space="preserve"> document.getElementById("productList").innerHTML=list.map(p=&gt;`&lt;div class="product"&gt;&lt;h3&gt;${p.name}&lt;/h3&gt;&lt;p&gt;${p.category}&lt;/p&gt;&lt;p&gt;${p.description}&lt;/p&gt;&lt;p class="price"&gt;${money(p.price)}&lt;/p&gt;&lt;p&gt;Available: ${p.stock}&lt;/p&gt;&lt;button onclick="addToCart(${p.id})" ${p.stock===0?"disabled":""}&gt;Add to Cart&lt;/button&gt;&lt;/div&gt;`).join("")||"&lt;p&gt;No matching products found.&lt;/p&gt;";</w:t>
      </w:r>
      <w:r>
        <w:rPr>
          <w:rFonts w:ascii="Consolas" w:hAnsi="Consolas"/>
          <w:color w:val="232D37"/>
          <w:sz w:val="13"/>
        </w:rPr>
        <w:br/>
        <w:t xml:space="preserve"> displayAdminProducts();</w:t>
      </w:r>
      <w:r>
        <w:rPr>
          <w:rFonts w:ascii="Consolas" w:hAnsi="Consolas"/>
          <w:color w:val="232D37"/>
          <w:sz w:val="13"/>
        </w:rPr>
        <w:br/>
        <w:t>}</w:t>
      </w:r>
      <w:r>
        <w:rPr>
          <w:rFonts w:ascii="Consolas" w:hAnsi="Consolas"/>
          <w:color w:val="232D37"/>
          <w:sz w:val="13"/>
        </w:rPr>
        <w:br/>
        <w:t>document.getElementById("loginForm").addEventListener("submit",e=&gt;{</w:t>
      </w:r>
      <w:r>
        <w:rPr>
          <w:rFonts w:ascii="Consolas" w:hAnsi="Consolas"/>
          <w:color w:val="232D37"/>
          <w:sz w:val="13"/>
        </w:rPr>
        <w:br/>
        <w:t xml:space="preserve"> e.preventDefault();signedInCustomer={name:document.getElementById("customerName").value.trim(),email:document.getElementById("customerEmail").value.trim().toLowerCase()};</w:t>
      </w:r>
      <w:r>
        <w:rPr>
          <w:rFonts w:ascii="Consolas" w:hAnsi="Consolas"/>
          <w:color w:val="232D37"/>
          <w:sz w:val="13"/>
        </w:rPr>
        <w:br/>
        <w:t xml:space="preserve"> if(!customers.some(c=&gt;c.email===signedInCustomer.email))customers.push({...signedInCustomer});</w:t>
      </w:r>
      <w:r>
        <w:rPr>
          <w:rFonts w:ascii="Consolas" w:hAnsi="Consolas"/>
          <w:color w:val="232D37"/>
          <w:sz w:val="13"/>
        </w:rPr>
        <w:br/>
        <w:t xml:space="preserve"> document.getElementById("loginMessage").textContent="Signed in for this demo as "+signedInCustomer.name+".";</w:t>
      </w:r>
      <w:r>
        <w:rPr>
          <w:rFonts w:ascii="Consolas" w:hAnsi="Consolas"/>
          <w:color w:val="232D37"/>
          <w:sz w:val="13"/>
        </w:rPr>
        <w:br/>
        <w:t xml:space="preserve"> document.getElementById("orderEmail").value=signedInCustomer.email;</w:t>
      </w:r>
      <w:r>
        <w:rPr>
          <w:rFonts w:ascii="Consolas" w:hAnsi="Consolas"/>
          <w:color w:val="232D37"/>
          <w:sz w:val="13"/>
        </w:rPr>
        <w:br/>
        <w:t>});</w:t>
      </w:r>
      <w:r>
        <w:rPr>
          <w:rFonts w:ascii="Consolas" w:hAnsi="Consolas"/>
          <w:color w:val="232D37"/>
          <w:sz w:val="13"/>
        </w:rPr>
        <w:br/>
        <w:t>function addToCart(id){</w:t>
      </w:r>
      <w:r>
        <w:rPr>
          <w:rFonts w:ascii="Consolas" w:hAnsi="Consolas"/>
          <w:color w:val="232D37"/>
          <w:sz w:val="13"/>
        </w:rPr>
        <w:br/>
        <w:t xml:space="preserve"> const p=products.find(x=&gt;x.id===id),item=cart.find(x=&gt;x.id===id);</w:t>
      </w:r>
      <w:r>
        <w:rPr>
          <w:rFonts w:ascii="Consolas" w:hAnsi="Consolas"/>
          <w:color w:val="232D37"/>
          <w:sz w:val="13"/>
        </w:rPr>
        <w:br/>
        <w:t xml:space="preserve"> if(!p||p.stock&lt;1)return alert("This item is unavailable.");</w:t>
      </w:r>
      <w:r>
        <w:rPr>
          <w:rFonts w:ascii="Consolas" w:hAnsi="Consolas"/>
          <w:color w:val="232D37"/>
          <w:sz w:val="13"/>
        </w:rPr>
        <w:br/>
        <w:t xml:space="preserve"> if(item){if(item.qty&gt;=p.stock)return alert("No more stock available.");item.qty++;}</w:t>
      </w:r>
      <w:r>
        <w:rPr>
          <w:rFonts w:ascii="Consolas" w:hAnsi="Consolas"/>
          <w:color w:val="232D37"/>
          <w:sz w:val="13"/>
        </w:rPr>
        <w:br/>
        <w:t xml:space="preserve"> else cart.push({id,qty:1});</w:t>
      </w:r>
      <w:r>
        <w:rPr>
          <w:rFonts w:ascii="Consolas" w:hAnsi="Consolas"/>
          <w:color w:val="232D37"/>
          <w:sz w:val="13"/>
        </w:rPr>
        <w:br/>
        <w:t xml:space="preserve"> displayCart();</w:t>
      </w:r>
      <w:r>
        <w:rPr>
          <w:rFonts w:ascii="Consolas" w:hAnsi="Consolas"/>
          <w:color w:val="232D37"/>
          <w:sz w:val="13"/>
        </w:rPr>
        <w:br/>
        <w:t>}</w:t>
      </w:r>
      <w:r>
        <w:rPr>
          <w:rFonts w:ascii="Consolas" w:hAnsi="Consolas"/>
          <w:color w:val="232D37"/>
          <w:sz w:val="13"/>
        </w:rPr>
        <w:br/>
        <w:t>function displayCart(){</w:t>
      </w:r>
      <w:r>
        <w:rPr>
          <w:rFonts w:ascii="Consolas" w:hAnsi="Consolas"/>
          <w:color w:val="232D37"/>
          <w:sz w:val="13"/>
        </w:rPr>
        <w:br/>
        <w:t xml:space="preserve"> const out=document.getElementById("cartList");</w:t>
      </w:r>
      <w:r>
        <w:rPr>
          <w:rFonts w:ascii="Consolas" w:hAnsi="Consolas"/>
          <w:color w:val="232D37"/>
          <w:sz w:val="13"/>
        </w:rPr>
        <w:br/>
        <w:t xml:space="preserve"> if(!cart.length){out.innerHTML="&lt;p&gt;Your cart is empty.&lt;/p&gt;";document.getElementById("cartTotal").textContent="";return;}</w:t>
      </w:r>
      <w:r>
        <w:rPr>
          <w:rFonts w:ascii="Consolas" w:hAnsi="Consolas"/>
          <w:color w:val="232D37"/>
          <w:sz w:val="13"/>
        </w:rPr>
        <w:br/>
        <w:t xml:space="preserve"> out.innerHTML=cart.map(i=&gt;{const p=products.find(x=&gt;x.id===i.id);return `&lt;div class="product"&gt;&lt;b&gt;${p.name}&lt;/b&gt; — ${money(p.price)} each</w:t>
      </w:r>
      <w:r>
        <w:rPr>
          <w:rFonts w:ascii="Consolas" w:hAnsi="Consolas"/>
          <w:color w:val="232D37"/>
          <w:sz w:val="13"/>
        </w:rPr>
        <w:br/>
        <w:t xml:space="preserve"> &lt;label&gt;Quantity&lt;/label&gt;&lt;input type="number" min="1" max="${p.stock}" value="${i.qty}" onchange="updateQty(${i.id},this.value)"&gt;</w:t>
      </w:r>
      <w:r>
        <w:rPr>
          <w:rFonts w:ascii="Consolas" w:hAnsi="Consolas"/>
          <w:color w:val="232D37"/>
          <w:sz w:val="13"/>
        </w:rPr>
        <w:br/>
        <w:t xml:space="preserve"> &lt;button onclick="removeFromCart(${i.id})"&gt;Remove&lt;/button&gt;&lt;/div&gt;`}).join("");</w:t>
      </w:r>
      <w:r>
        <w:rPr>
          <w:rFonts w:ascii="Consolas" w:hAnsi="Consolas"/>
          <w:color w:val="232D37"/>
          <w:sz w:val="13"/>
        </w:rPr>
        <w:br/>
        <w:t xml:space="preserve"> document.getElementById("cartTotal").textContent="Total: "+money(cart.reduce((s,i)=&gt;s+products.find(p=&gt;p.id===i.id).price*i.qty,0));</w:t>
      </w:r>
      <w:r>
        <w:rPr>
          <w:rFonts w:ascii="Consolas" w:hAnsi="Consolas"/>
          <w:color w:val="232D37"/>
          <w:sz w:val="13"/>
        </w:rPr>
        <w:br/>
        <w:t>}</w:t>
      </w:r>
      <w:r>
        <w:rPr>
          <w:rFonts w:ascii="Consolas" w:hAnsi="Consolas"/>
          <w:color w:val="232D37"/>
          <w:sz w:val="13"/>
        </w:rPr>
        <w:br/>
        <w:t>function updateQty(id,value){const item=cart.find(i=&gt;i.id===id),p=products.find(p=&gt;p.id===id);if(!item)return;let qty=parseInt(value,10);if(!Number.isFinite(qty)||qty&lt;1)qty=1;if(qty&gt;p.stock){alert("Quantity adjusted to available stock.");qty=p.stock;}item.qty=qty;displayCart();}</w:t>
      </w:r>
      <w:r>
        <w:rPr>
          <w:rFonts w:ascii="Consolas" w:hAnsi="Consolas"/>
          <w:color w:val="232D37"/>
          <w:sz w:val="13"/>
        </w:rPr>
        <w:br/>
        <w:t>function removeFromCart(id){cart=cart.filter(i=&gt;i.id!==id);displayCart();}</w:t>
      </w:r>
      <w:r>
        <w:rPr>
          <w:rFonts w:ascii="Consolas" w:hAnsi="Consolas"/>
          <w:color w:val="232D37"/>
          <w:sz w:val="13"/>
        </w:rPr>
        <w:br/>
        <w:t>function checkout(){</w:t>
      </w:r>
      <w:r>
        <w:rPr>
          <w:rFonts w:ascii="Consolas" w:hAnsi="Consolas"/>
          <w:color w:val="232D37"/>
          <w:sz w:val="13"/>
        </w:rPr>
        <w:br/>
        <w:t xml:space="preserve"> if(!signedInCustomer)return alert("Please sign in or register before checkout.");</w:t>
      </w:r>
      <w:r>
        <w:rPr>
          <w:rFonts w:ascii="Consolas" w:hAnsi="Consolas"/>
          <w:color w:val="232D37"/>
          <w:sz w:val="13"/>
        </w:rPr>
        <w:br/>
        <w:t xml:space="preserve"> if(!cart.length)return alert("Your shopping cart is empty.");</w:t>
      </w:r>
      <w:r>
        <w:rPr>
          <w:rFonts w:ascii="Consolas" w:hAnsi="Consolas"/>
          <w:color w:val="232D37"/>
          <w:sz w:val="13"/>
        </w:rPr>
        <w:br/>
        <w:t xml:space="preserve"> for(const i of cart){const p=products.find(p=&gt;p.id===i.id);if(!p||p.stock&lt;i.qty)return alert("Stock changed. Please review your cart.");}</w:t>
      </w:r>
      <w:r>
        <w:rPr>
          <w:rFonts w:ascii="Consolas" w:hAnsi="Consolas"/>
          <w:color w:val="232D37"/>
          <w:sz w:val="13"/>
        </w:rPr>
        <w:br/>
        <w:t xml:space="preserve"> const total=cart.reduce((s,i)=&gt;s+products.find(p=&gt;p.id===i.id).price*i.qty,0);</w:t>
      </w:r>
      <w:r>
        <w:rPr>
          <w:rFonts w:ascii="Consolas" w:hAnsi="Consolas"/>
          <w:color w:val="232D37"/>
          <w:sz w:val="13"/>
        </w:rPr>
        <w:br/>
        <w:t xml:space="preserve"> const order={id:"TS"+Date.now(),name:signedInCustomer.name,email:signedInCustomer.email,items:cart.map(i=&gt;{const p=products.find(p=&gt;p.id===i.id);return {name:p.name,qty:i.qty,price:p.price};}),total,status:"Order Placed",date:new Date().toLocaleDateString()};</w:t>
      </w:r>
      <w:r>
        <w:rPr>
          <w:rFonts w:ascii="Consolas" w:hAnsi="Consolas"/>
          <w:color w:val="232D37"/>
          <w:sz w:val="13"/>
        </w:rPr>
        <w:br/>
        <w:t xml:space="preserve"> cart.forEach(i=&gt;products.find(p=&gt;p.id===i.id).stock-=i.qty);</w:t>
      </w:r>
      <w:r>
        <w:rPr>
          <w:rFonts w:ascii="Consolas" w:hAnsi="Consolas"/>
          <w:color w:val="232D37"/>
          <w:sz w:val="13"/>
        </w:rPr>
        <w:br/>
        <w:t xml:space="preserve"> orders.push(order);cart=[];displayCart();displayProducts();</w:t>
      </w:r>
      <w:r>
        <w:rPr>
          <w:rFonts w:ascii="Consolas" w:hAnsi="Consolas"/>
          <w:color w:val="232D37"/>
          <w:sz w:val="13"/>
        </w:rPr>
        <w:br/>
        <w:t xml:space="preserve"> document.getElementById("checkoutMessage").textContent="Demo checkout successful. Order ID: "+order.id+". Payment is not processed.";</w:t>
      </w:r>
      <w:r>
        <w:rPr>
          <w:rFonts w:ascii="Consolas" w:hAnsi="Consolas"/>
          <w:color w:val="232D37"/>
          <w:sz w:val="13"/>
        </w:rPr>
        <w:br/>
        <w:t>}</w:t>
      </w:r>
      <w:r>
        <w:rPr>
          <w:rFonts w:ascii="Consolas" w:hAnsi="Consolas"/>
          <w:color w:val="232D37"/>
          <w:sz w:val="13"/>
        </w:rPr>
        <w:br/>
        <w:t>function showOrders(){</w:t>
      </w:r>
      <w:r>
        <w:rPr>
          <w:rFonts w:ascii="Consolas" w:hAnsi="Consolas"/>
          <w:color w:val="232D37"/>
          <w:sz w:val="13"/>
        </w:rPr>
        <w:br/>
        <w:t xml:space="preserve"> const email=document.getElementById("orderEmail").value.trim().toLowerCase(),list=orders.filter(o=&gt;o.email===email),out=document.getElementById("orderList");</w:t>
      </w:r>
      <w:r>
        <w:rPr>
          <w:rFonts w:ascii="Consolas" w:hAnsi="Consolas"/>
          <w:color w:val="232D37"/>
          <w:sz w:val="13"/>
        </w:rPr>
        <w:br/>
        <w:t xml:space="preserve"> out.innerHTML=list.length?list.map(o=&gt;`&lt;div class="product"&gt;&lt;h3&gt;${o.id}&lt;/h3&gt;&lt;p&gt;${o.date} | ${o.status}&lt;/p&gt;&lt;p&gt;${o.items.map(i=&gt;i.name+" × "+i.qty).join(", ")}&lt;/p&gt;&lt;p&gt;Total: ${money(o.total)}&lt;/p&gt;&lt;/div&gt;`).join(""):"&lt;p&gt;No orders found for this email.&lt;/p&gt;";</w:t>
      </w:r>
      <w:r>
        <w:rPr>
          <w:rFonts w:ascii="Consolas" w:hAnsi="Consolas"/>
          <w:color w:val="232D37"/>
          <w:sz w:val="13"/>
        </w:rPr>
        <w:br/>
        <w:t>}</w:t>
      </w:r>
      <w:r>
        <w:rPr>
          <w:rFonts w:ascii="Consolas" w:hAnsi="Consolas"/>
          <w:color w:val="232D37"/>
          <w:sz w:val="13"/>
        </w:rPr>
        <w:br/>
        <w:t>document.getElementById("addProductForm").addEventListener("submit",e=&gt;{</w:t>
      </w:r>
      <w:r>
        <w:rPr>
          <w:rFonts w:ascii="Consolas" w:hAnsi="Consolas"/>
          <w:color w:val="232D37"/>
          <w:sz w:val="13"/>
        </w:rPr>
        <w:br/>
        <w:t xml:space="preserve"> e.preventDefault();products.push({id:Date.now(),name:document.getElementById("newName").value.trim(),category:document.getElementById("newCategory").value,price:Number(document.getElementById("newPrice").value),description:document.getElementById("newDescription").value.trim(),stock:10});</w:t>
      </w:r>
      <w:r>
        <w:rPr>
          <w:rFonts w:ascii="Consolas" w:hAnsi="Consolas"/>
          <w:color w:val="232D37"/>
          <w:sz w:val="13"/>
        </w:rPr>
        <w:br/>
        <w:t xml:space="preserve"> e.target.reset();displayProducts();alert("Product added to this demo catalogue.");</w:t>
      </w:r>
      <w:r>
        <w:rPr>
          <w:rFonts w:ascii="Consolas" w:hAnsi="Consolas"/>
          <w:color w:val="232D37"/>
          <w:sz w:val="13"/>
        </w:rPr>
        <w:br/>
        <w:t>});</w:t>
      </w:r>
      <w:r>
        <w:rPr>
          <w:rFonts w:ascii="Consolas" w:hAnsi="Consolas"/>
          <w:color w:val="232D37"/>
          <w:sz w:val="13"/>
        </w:rPr>
        <w:br/>
        <w:t>function displayAdminProducts(){</w:t>
      </w:r>
      <w:r>
        <w:rPr>
          <w:rFonts w:ascii="Consolas" w:hAnsi="Consolas"/>
          <w:color w:val="232D37"/>
          <w:sz w:val="13"/>
        </w:rPr>
        <w:br/>
        <w:t xml:space="preserve"> const out=document.getElementById("adminProducts");if(!out)return;</w:t>
      </w:r>
      <w:r>
        <w:rPr>
          <w:rFonts w:ascii="Consolas" w:hAnsi="Consolas"/>
          <w:color w:val="232D37"/>
          <w:sz w:val="13"/>
        </w:rPr>
        <w:br/>
        <w:t xml:space="preserve"> out.innerHTML=products.map(p=&gt;`&lt;div class="product"&gt;&lt;b&gt;${p.name}&lt;/b&gt; (${p.category})&lt;p&gt;Current price: ${money(p.price)}&lt;/p&gt;</w:t>
      </w:r>
      <w:r>
        <w:rPr>
          <w:rFonts w:ascii="Consolas" w:hAnsi="Consolas"/>
          <w:color w:val="232D37"/>
          <w:sz w:val="13"/>
        </w:rPr>
        <w:br/>
        <w:t xml:space="preserve"> &lt;input id="price-${p.id}" type="number" min="1" value="${p.price}" aria-label="New price"&gt;</w:t>
      </w:r>
      <w:r>
        <w:rPr>
          <w:rFonts w:ascii="Consolas" w:hAnsi="Consolas"/>
          <w:color w:val="232D37"/>
          <w:sz w:val="13"/>
        </w:rPr>
        <w:br/>
        <w:t xml:space="preserve"> &lt;textarea id="desc-${p.id}" aria-label="New description"&gt;${p.description}&lt;/textarea&gt;</w:t>
      </w:r>
      <w:r>
        <w:rPr>
          <w:rFonts w:ascii="Consolas" w:hAnsi="Consolas"/>
          <w:color w:val="232D37"/>
          <w:sz w:val="13"/>
        </w:rPr>
        <w:br/>
        <w:t xml:space="preserve"> &lt;button onclick="updateProduct(${p.id})"&gt;Update Price / Description&lt;/button&gt;&lt;button onclick="deleteProduct(${p.id})"&gt;Remove Product&lt;/button&gt;&lt;/div&gt;`).join("");</w:t>
      </w:r>
      <w:r>
        <w:rPr>
          <w:rFonts w:ascii="Consolas" w:hAnsi="Consolas"/>
          <w:color w:val="232D37"/>
          <w:sz w:val="13"/>
        </w:rPr>
        <w:br/>
        <w:t>}</w:t>
      </w:r>
      <w:r>
        <w:rPr>
          <w:rFonts w:ascii="Consolas" w:hAnsi="Consolas"/>
          <w:color w:val="232D37"/>
          <w:sz w:val="13"/>
        </w:rPr>
        <w:br/>
        <w:t>function updateProduct(id){const p=products.find(p=&gt;p.id===id);if(!p)return;const price=Number(document.getElementById("price-"+id).value),desc=document.getElementById("desc-"+id).value.trim();if(price&lt;=0||!desc)return alert("Enter a valid price and description.");p.price=price;p.description=desc;displayProducts();}</w:t>
      </w:r>
      <w:r>
        <w:rPr>
          <w:rFonts w:ascii="Consolas" w:hAnsi="Consolas"/>
          <w:color w:val="232D37"/>
          <w:sz w:val="13"/>
        </w:rPr>
        <w:br/>
      </w:r>
      <w:r>
        <w:rPr>
          <w:rFonts w:ascii="Consolas" w:hAnsi="Consolas"/>
          <w:color w:val="232D37"/>
          <w:sz w:val="13"/>
        </w:rPr>
        <w:lastRenderedPageBreak/>
        <w:t>function deleteProduct(id){products=products.filter(p=&gt;p.id!==id);cart=cart.filter(i=&gt;i.id!==id);displayProducts();displayCart();}</w:t>
      </w:r>
      <w:r>
        <w:rPr>
          <w:rFonts w:ascii="Consolas" w:hAnsi="Consolas"/>
          <w:color w:val="232D37"/>
          <w:sz w:val="13"/>
        </w:rPr>
        <w:br/>
        <w:t>function showCustomers(){</w:t>
      </w:r>
      <w:r>
        <w:rPr>
          <w:rFonts w:ascii="Consolas" w:hAnsi="Consolas"/>
          <w:color w:val="232D37"/>
          <w:sz w:val="13"/>
        </w:rPr>
        <w:br/>
        <w:t xml:space="preserve"> const out=document.getElementById("customerList");out.innerHTML=customers.length?`&lt;table&gt;&lt;tr&gt;&lt;th&gt;Name&lt;/th&gt;&lt;th&gt;Email&lt;/th&gt;&lt;th&gt;Orders&lt;/th&gt;&lt;/tr&gt;`+customers.map(c=&gt;`&lt;tr&gt;&lt;td&gt;${c.name}&lt;/td&gt;&lt;td&gt;${c.email}&lt;/td&gt;&lt;td&gt;${orders.filter(o=&gt;o.email===c.email).length}&lt;/td&gt;&lt;/tr&gt;`).join("")+"&lt;/table&gt;":"&lt;p&gt;No customer records yet.&lt;/p&gt;";</w:t>
      </w:r>
      <w:r>
        <w:rPr>
          <w:rFonts w:ascii="Consolas" w:hAnsi="Consolas"/>
          <w:color w:val="232D37"/>
          <w:sz w:val="13"/>
        </w:rPr>
        <w:br/>
        <w:t>}</w:t>
      </w:r>
      <w:r>
        <w:rPr>
          <w:rFonts w:ascii="Consolas" w:hAnsi="Consolas"/>
          <w:color w:val="232D37"/>
          <w:sz w:val="13"/>
        </w:rPr>
        <w:br/>
        <w:t>displayProducts();displayCart();</w:t>
      </w:r>
      <w:r>
        <w:rPr>
          <w:rFonts w:ascii="Consolas" w:hAnsi="Consolas"/>
          <w:color w:val="232D37"/>
          <w:sz w:val="13"/>
        </w:rPr>
        <w:br/>
        <w:t>&lt;/script&gt;</w:t>
      </w:r>
      <w:r>
        <w:rPr>
          <w:rFonts w:ascii="Consolas" w:hAnsi="Consolas"/>
          <w:color w:val="232D37"/>
          <w:sz w:val="13"/>
        </w:rPr>
        <w:br/>
        <w:t>&lt;/body&gt;</w:t>
      </w:r>
      <w:r>
        <w:rPr>
          <w:rFonts w:ascii="Consolas" w:hAnsi="Consolas"/>
          <w:color w:val="232D37"/>
          <w:sz w:val="13"/>
        </w:rPr>
        <w:br/>
        <w:t>&lt;/html&gt;</w:t>
      </w:r>
    </w:p>
    <w:p w14:paraId="400F69E4" w14:textId="77777777" w:rsidR="00433AFA" w:rsidRDefault="00000000">
      <w:pPr>
        <w:pStyle w:val="Heading2"/>
      </w:pPr>
      <w:r>
        <w:t>4. Website Output</w:t>
      </w:r>
    </w:p>
    <w:p w14:paraId="2A5E2459" w14:textId="77777777" w:rsidR="00433AFA" w:rsidRDefault="00000000">
      <w:r>
        <w:t>Screenshot of the Website:</w:t>
      </w:r>
    </w:p>
    <w:p w14:paraId="6B9B24FF" w14:textId="12EC65DC" w:rsidR="00DC61C8" w:rsidRPr="00DC61C8" w:rsidRDefault="00DC61C8" w:rsidP="00DC61C8">
      <w:pPr>
        <w:spacing w:after="160"/>
        <w:jc w:val="center"/>
        <w:rPr>
          <w:lang w:val="en-IN"/>
        </w:rPr>
      </w:pPr>
      <w:r w:rsidRPr="00DC61C8">
        <w:rPr>
          <w:lang w:val="en-IN"/>
        </w:rPr>
        <w:lastRenderedPageBreak/>
        <w:drawing>
          <wp:inline distT="0" distB="0" distL="0" distR="0" wp14:anchorId="261E1868" wp14:editId="38ECC603">
            <wp:extent cx="4107180" cy="8686800"/>
            <wp:effectExtent l="0" t="0" r="7620" b="0"/>
            <wp:docPr id="532184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42A2" w14:textId="39E734F6" w:rsidR="00433AFA" w:rsidRDefault="00000000" w:rsidP="00DC61C8">
      <w:pPr>
        <w:spacing w:after="160"/>
      </w:pPr>
      <w:r>
        <w:lastRenderedPageBreak/>
        <w:t>5. Result</w:t>
      </w:r>
    </w:p>
    <w:p w14:paraId="4B4E1D8A" w14:textId="77777777" w:rsidR="00433AFA" w:rsidRDefault="00000000">
      <w:r>
        <w:t xml:space="preserve">Thus, the </w:t>
      </w:r>
      <w:proofErr w:type="spellStart"/>
      <w:r>
        <w:t>TechSavvy</w:t>
      </w:r>
      <w:proofErr w:type="spellEnd"/>
      <w:r>
        <w:t xml:space="preserve"> Online Shopping System was designed and developed successfully. It supports product categories, search and filtering, availability display, cart editing and removal, demo checkout, order history, and administrator product management.</w:t>
      </w:r>
    </w:p>
    <w:p w14:paraId="3D7EF2DF" w14:textId="1D902AE2" w:rsidR="00433AFA" w:rsidRDefault="00000000">
      <w:r>
        <w:br w:type="page"/>
      </w:r>
    </w:p>
    <w:sectPr w:rsidR="00433AFA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BD9D" w14:textId="77777777" w:rsidR="000D3BB4" w:rsidRDefault="000D3BB4">
      <w:pPr>
        <w:spacing w:after="0" w:line="240" w:lineRule="auto"/>
      </w:pPr>
      <w:r>
        <w:separator/>
      </w:r>
    </w:p>
  </w:endnote>
  <w:endnote w:type="continuationSeparator" w:id="0">
    <w:p w14:paraId="06401188" w14:textId="77777777" w:rsidR="000D3BB4" w:rsidRDefault="000D3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3446" w14:textId="77777777" w:rsidR="00433AFA" w:rsidRDefault="00000000">
    <w:pPr>
      <w:pStyle w:val="Footer"/>
      <w:jc w:val="center"/>
    </w:pPr>
    <w:r>
      <w:rPr>
        <w:color w:val="787878"/>
        <w:sz w:val="16"/>
      </w:rPr>
      <w:t>Experiments 9 &amp;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481A8" w14:textId="77777777" w:rsidR="000D3BB4" w:rsidRDefault="000D3BB4">
      <w:pPr>
        <w:spacing w:after="0" w:line="240" w:lineRule="auto"/>
      </w:pPr>
      <w:r>
        <w:separator/>
      </w:r>
    </w:p>
  </w:footnote>
  <w:footnote w:type="continuationSeparator" w:id="0">
    <w:p w14:paraId="700163D9" w14:textId="77777777" w:rsidR="000D3BB4" w:rsidRDefault="000D3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3D8B" w14:textId="77777777" w:rsidR="00433AFA" w:rsidRDefault="00000000">
    <w:pPr>
      <w:pStyle w:val="Header"/>
      <w:jc w:val="right"/>
    </w:pPr>
    <w:r>
      <w:rPr>
        <w:color w:val="787878"/>
        <w:sz w:val="16"/>
      </w:rPr>
      <w:t>INTERNET PROGRAMMING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495584">
    <w:abstractNumId w:val="8"/>
  </w:num>
  <w:num w:numId="2" w16cid:durableId="1824926860">
    <w:abstractNumId w:val="6"/>
  </w:num>
  <w:num w:numId="3" w16cid:durableId="1269267606">
    <w:abstractNumId w:val="5"/>
  </w:num>
  <w:num w:numId="4" w16cid:durableId="1830320075">
    <w:abstractNumId w:val="4"/>
  </w:num>
  <w:num w:numId="5" w16cid:durableId="1884169067">
    <w:abstractNumId w:val="7"/>
  </w:num>
  <w:num w:numId="6" w16cid:durableId="188566553">
    <w:abstractNumId w:val="3"/>
  </w:num>
  <w:num w:numId="7" w16cid:durableId="941183978">
    <w:abstractNumId w:val="2"/>
  </w:num>
  <w:num w:numId="8" w16cid:durableId="1844205132">
    <w:abstractNumId w:val="1"/>
  </w:num>
  <w:num w:numId="9" w16cid:durableId="137430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BB4"/>
    <w:rsid w:val="0015074B"/>
    <w:rsid w:val="001951DA"/>
    <w:rsid w:val="0029639D"/>
    <w:rsid w:val="00326F90"/>
    <w:rsid w:val="00433AFA"/>
    <w:rsid w:val="00AA1D8D"/>
    <w:rsid w:val="00B47730"/>
    <w:rsid w:val="00CB0664"/>
    <w:rsid w:val="00D11C86"/>
    <w:rsid w:val="00DC6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E7169"/>
  <w14:defaultImageDpi w14:val="300"/>
  <w15:docId w15:val="{704AE628-C92B-4DCE-BBC0-3A715C1A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C61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1714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 mani</cp:lastModifiedBy>
  <cp:revision>2</cp:revision>
  <dcterms:created xsi:type="dcterms:W3CDTF">2026-10-22T04:55:00Z</dcterms:created>
  <dcterms:modified xsi:type="dcterms:W3CDTF">2026-10-22T04:55:00Z</dcterms:modified>
  <cp:category/>
</cp:coreProperties>
</file>