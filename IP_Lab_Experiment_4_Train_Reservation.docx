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B4342" w14:paraId="18C2AF99" w14:textId="77777777">
        <w:trPr>
          <w:jc w:val="center"/>
        </w:trPr>
        <w:tc>
          <w:tcPr>
            <w:tcW w:w="10224" w:type="dxa"/>
            <w:shd w:val="clear" w:color="auto" w:fill="513783"/>
            <w:vAlign w:val="center"/>
          </w:tcPr>
          <w:p w14:paraId="7B4D9942" w14:textId="77777777" w:rsidR="003B4342" w:rsidRDefault="00000000">
            <w:pPr>
              <w:spacing w:before="240" w:after="240"/>
              <w:jc w:val="center"/>
            </w:pPr>
            <w:r>
              <w:rPr>
                <w:b/>
                <w:color w:val="FFFFFF"/>
                <w:sz w:val="26"/>
              </w:rPr>
              <w:t>IP LAB  |  EXPERIMENT 04</w:t>
            </w:r>
          </w:p>
          <w:p w14:paraId="6AFD76C7" w14:textId="77777777" w:rsidR="003B4342" w:rsidRDefault="00000000">
            <w:pPr>
              <w:spacing w:after="240"/>
              <w:jc w:val="center"/>
            </w:pPr>
            <w:r>
              <w:rPr>
                <w:b/>
                <w:color w:val="FFFFFF"/>
                <w:sz w:val="42"/>
              </w:rPr>
              <w:t>Online Train Reservation System</w:t>
            </w:r>
          </w:p>
        </w:tc>
      </w:tr>
    </w:tbl>
    <w:p w14:paraId="7FD74B6F" w14:textId="77777777" w:rsidR="003B4342" w:rsidRDefault="003B4342"/>
    <w:p w14:paraId="0175CCC7" w14:textId="77777777" w:rsidR="003B4342" w:rsidRDefault="00000000">
      <w:pPr>
        <w:pBdr>
          <w:bottom w:val="single" w:sz="10" w:space="3" w:color="513783"/>
        </w:pBdr>
        <w:spacing w:before="160" w:after="80"/>
      </w:pPr>
      <w:r>
        <w:rPr>
          <w:b/>
          <w:color w:val="513783"/>
          <w:sz w:val="22"/>
        </w:rPr>
        <w:t>AIM</w:t>
      </w:r>
    </w:p>
    <w:p w14:paraId="1F3D8DB1" w14:textId="77777777" w:rsidR="003B4342" w:rsidRDefault="00000000">
      <w:pPr>
        <w:spacing w:after="100"/>
      </w:pPr>
      <w:r>
        <w:t>To create a simple train reservation webpage that searches sample trains, generates a demo PNR, checks PNR status, and demonstrates ticket cancellation.</w:t>
      </w:r>
    </w:p>
    <w:p w14:paraId="177176E7" w14:textId="77777777" w:rsidR="003B4342" w:rsidRDefault="00000000">
      <w:pPr>
        <w:pBdr>
          <w:bottom w:val="single" w:sz="10" w:space="3" w:color="513783"/>
        </w:pBdr>
        <w:spacing w:before="160" w:after="80"/>
      </w:pPr>
      <w:r>
        <w:rPr>
          <w:b/>
          <w:color w:val="513783"/>
          <w:sz w:val="22"/>
        </w:rPr>
        <w:t>TOOLS REQUIRED</w:t>
      </w:r>
    </w:p>
    <w:p w14:paraId="76EB325A" w14:textId="77777777" w:rsidR="003B4342" w:rsidRDefault="00000000">
      <w:pPr>
        <w:spacing w:after="100"/>
      </w:pPr>
      <w:r>
        <w:t>HTML5, CSS3, JavaScript, Notepad, and a web browser.</w:t>
      </w:r>
    </w:p>
    <w:p w14:paraId="37F79241" w14:textId="77777777" w:rsidR="003B4342" w:rsidRDefault="00000000">
      <w:pPr>
        <w:pBdr>
          <w:bottom w:val="single" w:sz="10" w:space="3" w:color="513783"/>
        </w:pBdr>
        <w:spacing w:before="160" w:after="80"/>
      </w:pPr>
      <w:r>
        <w:rPr>
          <w:b/>
          <w:color w:val="513783"/>
          <w:sz w:val="22"/>
        </w:rPr>
        <w:t>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B4342" w14:paraId="073B7759" w14:textId="77777777">
        <w:trPr>
          <w:jc w:val="center"/>
        </w:trPr>
        <w:tc>
          <w:tcPr>
            <w:tcW w:w="10224" w:type="dxa"/>
            <w:tcBorders>
              <w:top w:val="single" w:sz="6" w:space="0" w:color="D4DDEB"/>
              <w:left w:val="single" w:sz="6" w:space="0" w:color="D4DDEB"/>
              <w:bottom w:val="single" w:sz="6" w:space="0" w:color="D4DDEB"/>
              <w:right w:val="single" w:sz="6" w:space="0" w:color="D4DDEB"/>
            </w:tcBorders>
            <w:shd w:val="clear" w:color="auto" w:fill="F4F7FB"/>
          </w:tcPr>
          <w:p w14:paraId="2FB2AAE5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&lt;!DOCTYPE html&gt;</w:t>
            </w:r>
          </w:p>
          <w:p w14:paraId="7452E084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&lt;html lang="en"&gt;</w:t>
            </w:r>
          </w:p>
          <w:p w14:paraId="2A7C132D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&lt;head&gt;</w:t>
            </w:r>
          </w:p>
          <w:p w14:paraId="74F87C7D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&lt;meta charset="UTF-8"&gt;</w:t>
            </w:r>
          </w:p>
          <w:p w14:paraId="7BCCAAC3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&lt;meta name="viewport" content="width=device-width, initial-scale=1.0"&gt;</w:t>
            </w:r>
          </w:p>
          <w:p w14:paraId="75BFF5A5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&lt;title&gt;RailConnect&lt;/title&gt;</w:t>
            </w:r>
          </w:p>
          <w:p w14:paraId="603FB00D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&lt;style&gt;</w:t>
            </w:r>
          </w:p>
          <w:p w14:paraId="0651DF55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body { margin: 0; font-family: Arial, sans-serif; background: #f3f6fb; color: #26344b; }</w:t>
            </w:r>
          </w:p>
          <w:p w14:paraId="0DF175FB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header { background: linear-gradient(120deg,#513783,#2874a6); color: white; padding: 26px; text-align: center; }</w:t>
            </w:r>
          </w:p>
          <w:p w14:paraId="0347D735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main { max-width: 900px; margin: 25px auto; padding: 18px; }</w:t>
            </w:r>
          </w:p>
          <w:p w14:paraId="7617C87E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.panel, .train { background: white; padding: 18px; border-radius: 12px; margin-bottom: 16px; box-shadow: 0 4px 12px #dce4ef; }</w:t>
            </w:r>
          </w:p>
          <w:p w14:paraId="09738B7B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.fields { display: grid; grid-template-columns: repeat(auto-fit,minmax(160px,1fr)); gap: 12px; }</w:t>
            </w:r>
          </w:p>
          <w:p w14:paraId="30BAA1E9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input, select { width: 100%; box-sizing: border-box; padding: 11px; border: 1px solid #c5cedb; border-radius: 7px; margin-top: 5px; }</w:t>
            </w:r>
          </w:p>
          <w:p w14:paraId="02E23247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label { font-weight: bold; }</w:t>
            </w:r>
          </w:p>
          <w:p w14:paraId="3AAF7DF9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button { padding: 11px 16px; border: 0; border-radius: 7px; background: #513783; color: white; cursor: pointer; margin-top: 10px; }</w:t>
            </w:r>
          </w:p>
          <w:p w14:paraId="79808B6E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.train { display: flex; justify-content: space-between; align-items: center; flex-wrap: wrap; gap: 12px; }</w:t>
            </w:r>
          </w:p>
          <w:p w14:paraId="5371E0DD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.train h3 { margin: 0 0 7px; color: #513783; }</w:t>
            </w:r>
          </w:p>
          <w:p w14:paraId="52CC5952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#result { font-weight: bold; color: #157347; }</w:t>
            </w:r>
          </w:p>
          <w:p w14:paraId="048B933B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footer { text-align: center; padding: 16px; color: #66788a; }</w:t>
            </w:r>
          </w:p>
          <w:p w14:paraId="799BFC3F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&lt;/style&gt;</w:t>
            </w:r>
          </w:p>
          <w:p w14:paraId="7028F777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&lt;/head&gt;</w:t>
            </w:r>
          </w:p>
          <w:p w14:paraId="6EAA96B9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&lt;body&gt;</w:t>
            </w:r>
          </w:p>
          <w:p w14:paraId="21653936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&lt;header&gt;&lt;h1&gt;RailConnect&lt;/h1&gt;&lt;p&gt;Simple online train reservation demo&lt;/p&gt;&lt;/header&gt;</w:t>
            </w:r>
          </w:p>
          <w:p w14:paraId="435085CA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&lt;main&gt;</w:t>
            </w:r>
          </w:p>
          <w:p w14:paraId="03296091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&lt;section class="panel"&gt;</w:t>
            </w:r>
          </w:p>
          <w:p w14:paraId="656A4768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&lt;h2&gt;Search Trains&lt;/h2&gt;</w:t>
            </w:r>
          </w:p>
          <w:p w14:paraId="39424B7B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&lt;div class="fields"&gt;</w:t>
            </w:r>
          </w:p>
          <w:p w14:paraId="3F569157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&lt;div&gt;&lt;label for="source"&gt;From&lt;/label&gt;&lt;input id="source" placeholder="Chennai"&gt;&lt;/div&gt;</w:t>
            </w:r>
          </w:p>
          <w:p w14:paraId="77128068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&lt;div&gt;&lt;label for="destination"&gt;To&lt;/label&gt;&lt;input id="destination" placeholder="Bengaluru"&gt;&lt;/div&gt;</w:t>
            </w:r>
          </w:p>
          <w:p w14:paraId="1BD512C4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&lt;div&gt;&lt;label for="journeyDate"&gt;Journey date&lt;/label&gt;&lt;input id="journeyDate" type="date"&gt;&lt;/div&gt;</w:t>
            </w:r>
          </w:p>
          <w:p w14:paraId="583D9BC7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&lt;/div&gt;</w:t>
            </w:r>
          </w:p>
          <w:p w14:paraId="4E8E126F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&lt;button onclick="searchTrains()"&gt;Search Trains&lt;/button&gt;</w:t>
            </w:r>
          </w:p>
          <w:p w14:paraId="3B6610CE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&lt;/section&gt;</w:t>
            </w:r>
          </w:p>
          <w:p w14:paraId="559F7890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&lt;h2&gt;Sample Trains&lt;/h2&gt;</w:t>
            </w:r>
          </w:p>
          <w:p w14:paraId="61E12253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&lt;section id="trains"&gt;</w:t>
            </w:r>
          </w:p>
          <w:p w14:paraId="14EEA737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&lt;article class="train" data-from="chennai" data-to="bengaluru"&gt;</w:t>
            </w:r>
          </w:p>
          <w:p w14:paraId="2291B363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&lt;div&gt;&lt;h3&gt;12608 - Lalbagh Express&lt;/h3&gt;&lt;p&gt;Chennai → Bengaluru | Sleeper / AC&lt;/p&gt;&lt;p&gt;Seats shown: 24&lt;/p&gt;&lt;/div&gt;</w:t>
            </w:r>
          </w:p>
          <w:p w14:paraId="4A9B9E9A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&lt;button onclick="bookTicket('12608 - Lalbagh Express')"&gt;Book Ticket&lt;/button&gt;</w:t>
            </w:r>
          </w:p>
          <w:p w14:paraId="4F205848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&lt;/article&gt;</w:t>
            </w:r>
          </w:p>
          <w:p w14:paraId="26E78FEF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&lt;article class="train" data-from="hyderabad" data-to="vijayawada"&gt;</w:t>
            </w:r>
          </w:p>
          <w:p w14:paraId="1C898C22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&lt;div&gt;&lt;h3&gt;12714 - Satavahana Express&lt;/h3&gt;&lt;p&gt;Hyderabad → Vijayawada | Sleeper / AC&lt;/p&gt;&lt;p&gt;Seats shown: 16&lt;/p&gt;&lt;/div&gt;</w:t>
            </w:r>
          </w:p>
          <w:p w14:paraId="63D1B2B1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&lt;button onclick="bookTicket('12714 - Satavahana Express')"&gt;Book Ticket&lt;/button&gt;</w:t>
            </w:r>
          </w:p>
          <w:p w14:paraId="7EC10EEF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&lt;/article&gt;</w:t>
            </w:r>
          </w:p>
          <w:p w14:paraId="4F66D079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&lt;article class="train" data-from="chennai" data-to="hyderabad"&gt;</w:t>
            </w:r>
          </w:p>
          <w:p w14:paraId="3658904B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&lt;div&gt;&lt;h3&gt;12603 - Charminar Express&lt;/h3&gt;&lt;p&gt;Chennai → Hyderabad | Sleeper / AC&lt;/p&gt;&lt;p&gt;Seats shown: 10&lt;/p&gt;&lt;/div&gt;</w:t>
            </w:r>
          </w:p>
          <w:p w14:paraId="7EA45B05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&lt;button onclick="bookTicket('12603 - Charminar Express')"&gt;Book Ticket&lt;/button&gt;</w:t>
            </w:r>
          </w:p>
          <w:p w14:paraId="0244BD7D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&lt;/article&gt;</w:t>
            </w:r>
          </w:p>
          <w:p w14:paraId="222622D4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&lt;/section&gt;</w:t>
            </w:r>
          </w:p>
          <w:p w14:paraId="2C12DE42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&lt;section class="panel"&gt;</w:t>
            </w:r>
          </w:p>
          <w:p w14:paraId="6AE56024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&lt;h2&gt;PNR Status / Cancellation&lt;/h2&gt;</w:t>
            </w:r>
          </w:p>
          <w:p w14:paraId="7CA640EE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&lt;div class="fields"&gt;</w:t>
            </w:r>
          </w:p>
          <w:p w14:paraId="1115F468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&lt;input id="pnrInput" placeholder="Enter demo PNR"&gt;</w:t>
            </w:r>
          </w:p>
          <w:p w14:paraId="124DFCB2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&lt;button onclick="checkPNR()"&gt;Check Status&lt;/button&gt;</w:t>
            </w:r>
          </w:p>
          <w:p w14:paraId="54E3F402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lastRenderedPageBreak/>
              <w:t xml:space="preserve">        &lt;button onclick="cancelTicket()"&gt;Cancel Demo Ticket&lt;/button&gt;</w:t>
            </w:r>
          </w:p>
          <w:p w14:paraId="4814C52C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&lt;/div&gt;</w:t>
            </w:r>
          </w:p>
          <w:p w14:paraId="5FDCF7A8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&lt;p id="result"&gt;No demo ticket booked yet.&lt;/p&gt;</w:t>
            </w:r>
          </w:p>
          <w:p w14:paraId="3B15DD98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&lt;/section&gt;</w:t>
            </w:r>
          </w:p>
          <w:p w14:paraId="50E2E9D5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&lt;/main&gt;</w:t>
            </w:r>
          </w:p>
          <w:p w14:paraId="2C317383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&lt;footer&gt;RailConnect | IP Lab Experiment 4&lt;/footer&gt;</w:t>
            </w:r>
          </w:p>
          <w:p w14:paraId="002927FC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&lt;script&gt;</w:t>
            </w:r>
          </w:p>
          <w:p w14:paraId="45EF9549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let currentPNR = "";</w:t>
            </w:r>
          </w:p>
          <w:p w14:paraId="133EE7D7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let ticketStatus = "Not booked";</w:t>
            </w:r>
          </w:p>
          <w:p w14:paraId="6F50EE8E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function searchTrains() {</w:t>
            </w:r>
          </w:p>
          <w:p w14:paraId="0EDCBA6B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const from = document.getElementById("source").value.trim().toLowerCase();</w:t>
            </w:r>
          </w:p>
          <w:p w14:paraId="44E86606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const to = document.getElementById("destination").value.trim().toLowerCase();</w:t>
            </w:r>
          </w:p>
          <w:p w14:paraId="229ED524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if (!from || !to) {</w:t>
            </w:r>
          </w:p>
          <w:p w14:paraId="42637B34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document.getElementById("result").textContent = "Enter source and destination to search.";</w:t>
            </w:r>
          </w:p>
          <w:p w14:paraId="7D7A4B69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return;</w:t>
            </w:r>
          </w:p>
          <w:p w14:paraId="57ABECF6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}</w:t>
            </w:r>
          </w:p>
          <w:p w14:paraId="79AE6FE8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let count = 0;</w:t>
            </w:r>
          </w:p>
          <w:p w14:paraId="34080F9E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document.querySelectorAll(".train").forEach(train =&gt; {</w:t>
            </w:r>
          </w:p>
          <w:p w14:paraId="344BEF73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const match = train.dataset.from === from &amp;&amp; train.dataset.to === to;</w:t>
            </w:r>
          </w:p>
          <w:p w14:paraId="602DDA74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train.style.display = match ? "flex" : "none";</w:t>
            </w:r>
          </w:p>
          <w:p w14:paraId="5A227F83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if (match) count++;</w:t>
            </w:r>
          </w:p>
          <w:p w14:paraId="7882A997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});</w:t>
            </w:r>
          </w:p>
          <w:p w14:paraId="47B1005D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document.getElementById("result").textContent =</w:t>
            </w:r>
          </w:p>
          <w:p w14:paraId="6C67C906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count ? count + " sample train(s) found." : "No sample trains found for this route.";</w:t>
            </w:r>
          </w:p>
          <w:p w14:paraId="6497D1D4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}</w:t>
            </w:r>
          </w:p>
          <w:p w14:paraId="2F59AC86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function bookTicket(trainName) {</w:t>
            </w:r>
          </w:p>
          <w:p w14:paraId="1E3C69D9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currentPNR = String(Math.floor(1000000000 + Math.random() * 9000000000));</w:t>
            </w:r>
          </w:p>
          <w:p w14:paraId="0EB56328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ticketStatus = "Confirmed (demo)";</w:t>
            </w:r>
          </w:p>
          <w:p w14:paraId="5FA9A748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document.getElementById("pnrInput").value = currentPNR;</w:t>
            </w:r>
          </w:p>
          <w:p w14:paraId="0A836660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document.getElementById("result").textContent =</w:t>
            </w:r>
          </w:p>
          <w:p w14:paraId="6DFB35F5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"Demo ticket booked on " + trainName + ". PNR: " + currentPNR;</w:t>
            </w:r>
          </w:p>
          <w:p w14:paraId="5951E3F9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}</w:t>
            </w:r>
          </w:p>
          <w:p w14:paraId="35A3BDEB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function checkPNR() {</w:t>
            </w:r>
          </w:p>
          <w:p w14:paraId="65B9C0E0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const entered = document.getElementById("pnrInput").value.trim();</w:t>
            </w:r>
          </w:p>
          <w:p w14:paraId="22294FC8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document.getElementById("result").textContent =</w:t>
            </w:r>
          </w:p>
          <w:p w14:paraId="25E66F8B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entered &amp;&amp; entered === currentPNR ? "PNR " + currentPNR + ": " + ticketStatus :</w:t>
            </w:r>
          </w:p>
          <w:p w14:paraId="1451F0B4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"PNR not found in this demo session.";</w:t>
            </w:r>
          </w:p>
          <w:p w14:paraId="268BEEA0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}</w:t>
            </w:r>
          </w:p>
          <w:p w14:paraId="614E43AB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function cancelTicket() {</w:t>
            </w:r>
          </w:p>
          <w:p w14:paraId="1286E545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const entered = document.getElementById("pnrInput").value.trim();</w:t>
            </w:r>
          </w:p>
          <w:p w14:paraId="5C163BFE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if (entered &amp;&amp; entered === currentPNR &amp;&amp; ticketStatus !== "Cancelled") {</w:t>
            </w:r>
          </w:p>
          <w:p w14:paraId="5C085464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ticketStatus = "Cancelled (demo)";</w:t>
            </w:r>
          </w:p>
          <w:p w14:paraId="469A675B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document.getElementById("result").textContent =</w:t>
            </w:r>
          </w:p>
          <w:p w14:paraId="2C7BDE88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  "Demo ticket cancelled. No real booking or refund was processed.";</w:t>
            </w:r>
          </w:p>
          <w:p w14:paraId="2714E465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} else {</w:t>
            </w:r>
          </w:p>
          <w:p w14:paraId="678ABA20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document.getElementById("result").textContent = "Book a demo ticket and enter its PNR first.";</w:t>
            </w:r>
          </w:p>
          <w:p w14:paraId="501349BF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}</w:t>
            </w:r>
          </w:p>
          <w:p w14:paraId="0F01025A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}</w:t>
            </w:r>
          </w:p>
          <w:p w14:paraId="34C3E1A1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&lt;/script&gt;</w:t>
            </w:r>
          </w:p>
          <w:p w14:paraId="59B3BA66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&lt;/body&gt;</w:t>
            </w:r>
          </w:p>
          <w:p w14:paraId="5F02BDE2" w14:textId="77777777" w:rsidR="003B4342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&lt;/html&gt;</w:t>
            </w:r>
          </w:p>
        </w:tc>
      </w:tr>
    </w:tbl>
    <w:p w14:paraId="0F5E488F" w14:textId="77777777" w:rsidR="003B4342" w:rsidRDefault="00000000">
      <w:r>
        <w:lastRenderedPageBreak/>
        <w:br w:type="page"/>
      </w:r>
    </w:p>
    <w:p w14:paraId="2F124468" w14:textId="77777777" w:rsidR="003B4342" w:rsidRDefault="00000000">
      <w:pPr>
        <w:pBdr>
          <w:bottom w:val="single" w:sz="10" w:space="3" w:color="513783"/>
        </w:pBdr>
        <w:spacing w:before="160" w:after="80"/>
      </w:pPr>
      <w:r>
        <w:rPr>
          <w:b/>
          <w:color w:val="513783"/>
          <w:sz w:val="22"/>
        </w:rPr>
        <w:lastRenderedPageBreak/>
        <w:t>WEBSITE SCREENSHOT</w:t>
      </w:r>
    </w:p>
    <w:p w14:paraId="6CDC3BF8" w14:textId="4FB287C8" w:rsidR="00E91B18" w:rsidRPr="00E91B18" w:rsidRDefault="00E91B18" w:rsidP="00E91B18">
      <w:pPr>
        <w:pBdr>
          <w:bottom w:val="single" w:sz="10" w:space="3" w:color="513783"/>
        </w:pBdr>
        <w:spacing w:before="160" w:after="80"/>
        <w:rPr>
          <w:b/>
          <w:color w:val="513783"/>
          <w:sz w:val="22"/>
          <w:lang w:val="en-IN"/>
        </w:rPr>
      </w:pPr>
      <w:r w:rsidRPr="00E91B18">
        <w:rPr>
          <w:b/>
          <w:color w:val="513783"/>
          <w:sz w:val="22"/>
          <w:lang w:val="en-IN"/>
        </w:rPr>
        <w:drawing>
          <wp:inline distT="0" distB="0" distL="0" distR="0" wp14:anchorId="7E96738F" wp14:editId="0C8B1BB4">
            <wp:extent cx="6492240" cy="3658870"/>
            <wp:effectExtent l="0" t="0" r="3810" b="0"/>
            <wp:docPr id="1316088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54BF7" w14:textId="77777777" w:rsidR="003B4342" w:rsidRDefault="00000000">
      <w:pPr>
        <w:pBdr>
          <w:bottom w:val="single" w:sz="10" w:space="3" w:color="513783"/>
        </w:pBdr>
        <w:spacing w:before="160" w:after="80"/>
      </w:pPr>
      <w:r>
        <w:rPr>
          <w:b/>
          <w:color w:val="513783"/>
          <w:sz w:val="22"/>
        </w:rPr>
        <w:t>RESULT</w:t>
      </w:r>
    </w:p>
    <w:p w14:paraId="721019F2" w14:textId="77777777" w:rsidR="003B4342" w:rsidRDefault="00000000">
      <w:r>
        <w:t>Thus, the Online Train Reservation webpage was created successfully, and sample train search, PNR status, and cancellation features were tested.</w:t>
      </w:r>
    </w:p>
    <w:p w14:paraId="6EC0433C" w14:textId="15C6985A" w:rsidR="003B4342" w:rsidRDefault="003B4342">
      <w:pPr>
        <w:spacing w:before="100"/>
      </w:pPr>
    </w:p>
    <w:sectPr w:rsidR="003B4342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694F9" w14:textId="77777777" w:rsidR="009F5D7B" w:rsidRDefault="009F5D7B">
      <w:pPr>
        <w:spacing w:after="0" w:line="240" w:lineRule="auto"/>
      </w:pPr>
      <w:r>
        <w:separator/>
      </w:r>
    </w:p>
  </w:endnote>
  <w:endnote w:type="continuationSeparator" w:id="0">
    <w:p w14:paraId="02D17B95" w14:textId="77777777" w:rsidR="009F5D7B" w:rsidRDefault="009F5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67E9F" w14:textId="119A5DEE" w:rsidR="003B4342" w:rsidRDefault="003B434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B7B42" w14:textId="77777777" w:rsidR="009F5D7B" w:rsidRDefault="009F5D7B">
      <w:pPr>
        <w:spacing w:after="0" w:line="240" w:lineRule="auto"/>
      </w:pPr>
      <w:r>
        <w:separator/>
      </w:r>
    </w:p>
  </w:footnote>
  <w:footnote w:type="continuationSeparator" w:id="0">
    <w:p w14:paraId="5B2DE635" w14:textId="77777777" w:rsidR="009F5D7B" w:rsidRDefault="009F5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142703">
    <w:abstractNumId w:val="8"/>
  </w:num>
  <w:num w:numId="2" w16cid:durableId="92173607">
    <w:abstractNumId w:val="6"/>
  </w:num>
  <w:num w:numId="3" w16cid:durableId="1093473700">
    <w:abstractNumId w:val="5"/>
  </w:num>
  <w:num w:numId="4" w16cid:durableId="1760172328">
    <w:abstractNumId w:val="4"/>
  </w:num>
  <w:num w:numId="5" w16cid:durableId="2070420444">
    <w:abstractNumId w:val="7"/>
  </w:num>
  <w:num w:numId="6" w16cid:durableId="982853300">
    <w:abstractNumId w:val="3"/>
  </w:num>
  <w:num w:numId="7" w16cid:durableId="746997676">
    <w:abstractNumId w:val="2"/>
  </w:num>
  <w:num w:numId="8" w16cid:durableId="268127792">
    <w:abstractNumId w:val="1"/>
  </w:num>
  <w:num w:numId="9" w16cid:durableId="3515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342"/>
    <w:rsid w:val="005E6821"/>
    <w:rsid w:val="009F5D7B"/>
    <w:rsid w:val="00AA1D8D"/>
    <w:rsid w:val="00B47730"/>
    <w:rsid w:val="00CB0664"/>
    <w:rsid w:val="00E91B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8AF8A"/>
  <w14:defaultImageDpi w14:val="300"/>
  <w15:docId w15:val="{8949E4A2-5211-44AF-AF56-47F66376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7344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48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48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 mani</cp:lastModifiedBy>
  <cp:revision>2</cp:revision>
  <dcterms:created xsi:type="dcterms:W3CDTF">2013-12-23T23:15:00Z</dcterms:created>
  <dcterms:modified xsi:type="dcterms:W3CDTF">2026-10-22T03:45:00Z</dcterms:modified>
  <cp:category/>
</cp:coreProperties>
</file>