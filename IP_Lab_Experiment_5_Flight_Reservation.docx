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A790B" w14:paraId="58A7219A" w14:textId="77777777">
        <w:trPr>
          <w:jc w:val="center"/>
        </w:trPr>
        <w:tc>
          <w:tcPr>
            <w:tcW w:w="10224" w:type="dxa"/>
            <w:shd w:val="clear" w:color="auto" w:fill="1D4E89"/>
            <w:vAlign w:val="center"/>
          </w:tcPr>
          <w:p w14:paraId="35CE1862" w14:textId="77777777" w:rsidR="008A790B" w:rsidRDefault="00000000">
            <w:pPr>
              <w:spacing w:before="240" w:after="80"/>
              <w:jc w:val="center"/>
            </w:pPr>
            <w:r>
              <w:rPr>
                <w:b/>
                <w:color w:val="FFFFFF"/>
                <w:sz w:val="24"/>
              </w:rPr>
              <w:t>INTERNET PROGRAMMING LAB  |  EXPERIMENT 05</w:t>
            </w:r>
          </w:p>
          <w:p w14:paraId="3E8A3F31" w14:textId="77777777" w:rsidR="008A790B" w:rsidRDefault="00000000">
            <w:pPr>
              <w:spacing w:after="240"/>
              <w:jc w:val="center"/>
            </w:pPr>
            <w:r>
              <w:rPr>
                <w:b/>
                <w:color w:val="FFFFFF"/>
                <w:sz w:val="40"/>
              </w:rPr>
              <w:t>Online Flight Reservation System</w:t>
            </w:r>
          </w:p>
        </w:tc>
      </w:tr>
    </w:tbl>
    <w:p w14:paraId="1EC0F2E1" w14:textId="77777777" w:rsidR="008A790B" w:rsidRDefault="00000000">
      <w:pPr>
        <w:pBdr>
          <w:bottom w:val="single" w:sz="10" w:space="3" w:color="1D4E89"/>
        </w:pBdr>
        <w:spacing w:before="160" w:after="80"/>
      </w:pPr>
      <w:r>
        <w:rPr>
          <w:b/>
          <w:color w:val="1D4E89"/>
          <w:sz w:val="22"/>
        </w:rPr>
        <w:t>AIM</w:t>
      </w:r>
    </w:p>
    <w:p w14:paraId="6B3264B9" w14:textId="77777777" w:rsidR="008A790B" w:rsidRDefault="00000000">
      <w:pPr>
        <w:spacing w:after="100"/>
      </w:pPr>
      <w:r>
        <w:t>To develop a responsive flight reservation webpage that searches sample flights, allows flight selection, captures passenger details, and demonstrates booking status, ticket printing, cancellation, feedback, and an admin report.</w:t>
      </w:r>
    </w:p>
    <w:p w14:paraId="074EF5E3" w14:textId="77777777" w:rsidR="008A790B" w:rsidRDefault="00000000">
      <w:pPr>
        <w:pBdr>
          <w:bottom w:val="single" w:sz="10" w:space="3" w:color="1D4E89"/>
        </w:pBdr>
        <w:spacing w:before="160" w:after="80"/>
      </w:pPr>
      <w:r>
        <w:rPr>
          <w:b/>
          <w:color w:val="1D4E89"/>
          <w:sz w:val="22"/>
        </w:rPr>
        <w:t>TOOLS REQUIRED</w:t>
      </w:r>
    </w:p>
    <w:p w14:paraId="7B3BAF7F" w14:textId="77777777" w:rsidR="008A790B" w:rsidRDefault="00000000">
      <w:pPr>
        <w:spacing w:after="100"/>
      </w:pPr>
      <w:r>
        <w:t>HTML5, CSS3, JavaScript, Notepad, and a web browser.</w:t>
      </w:r>
    </w:p>
    <w:p w14:paraId="3BC89785" w14:textId="77777777" w:rsidR="008A790B" w:rsidRDefault="00000000">
      <w:pPr>
        <w:pBdr>
          <w:bottom w:val="single" w:sz="10" w:space="3" w:color="1D4E89"/>
        </w:pBdr>
        <w:spacing w:before="160" w:after="80"/>
      </w:pPr>
      <w:r>
        <w:rPr>
          <w:b/>
          <w:color w:val="1D4E89"/>
          <w:sz w:val="22"/>
        </w:rPr>
        <w:t>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A790B" w14:paraId="78EA7AD2" w14:textId="77777777">
        <w:trPr>
          <w:jc w:val="center"/>
        </w:trPr>
        <w:tc>
          <w:tcPr>
            <w:tcW w:w="10224" w:type="dxa"/>
            <w:tcBorders>
              <w:top w:val="single" w:sz="8" w:space="0" w:color="D7DFEA"/>
              <w:left w:val="single" w:sz="8" w:space="0" w:color="D7DFEA"/>
              <w:bottom w:val="single" w:sz="8" w:space="0" w:color="D7DFEA"/>
              <w:right w:val="single" w:sz="8" w:space="0" w:color="D7DFEA"/>
            </w:tcBorders>
            <w:shd w:val="clear" w:color="auto" w:fill="F5F7FB"/>
          </w:tcPr>
          <w:p w14:paraId="196990E0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&lt;!DOCTYPE html&gt;</w:t>
            </w:r>
          </w:p>
          <w:p w14:paraId="01E7A6C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&lt;html lang="en"&gt;</w:t>
            </w:r>
          </w:p>
          <w:p w14:paraId="2EF541F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&lt;head&gt;</w:t>
            </w:r>
          </w:p>
          <w:p w14:paraId="11F039E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&lt;meta charset="UTF-8"&gt;</w:t>
            </w:r>
          </w:p>
          <w:p w14:paraId="47EA6B5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&lt;meta name="viewport" content="width=device-width, initial-scale=1.0"&gt;</w:t>
            </w:r>
          </w:p>
          <w:p w14:paraId="0724142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&lt;title&gt;SkyBook - Flight Reservation&lt;/title&gt;</w:t>
            </w:r>
          </w:p>
          <w:p w14:paraId="0E264DE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&lt;style&gt;</w:t>
            </w:r>
          </w:p>
          <w:p w14:paraId="6E8744B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* { box-sizing: border-box; }</w:t>
            </w:r>
          </w:p>
          <w:p w14:paraId="5663603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body { margin: 0; font-family: Arial, sans-serif; background: #f2f6fc; color: #23334d; }</w:t>
            </w:r>
          </w:p>
          <w:p w14:paraId="3D6E17A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header { padding: 28px 18px; text-align: center; color: white; background: linear-gradient(120deg,#123b70,#2676b8); }</w:t>
            </w:r>
          </w:p>
          <w:p w14:paraId="438D87E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nav { padding: 12px; text-align: center; background: #0d2b50; }</w:t>
            </w:r>
          </w:p>
          <w:p w14:paraId="27A391E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nav a { color: white; text-decoration: none; margin: 0 10px; }</w:t>
            </w:r>
          </w:p>
          <w:p w14:paraId="4920C40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main { max-width: 950px; margin: 24px auto; padding: 0 16px; }</w:t>
            </w:r>
          </w:p>
          <w:p w14:paraId="090CFF1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.panel, .flight, .ticket { background: white; padding: 18px; border-radius: 12px; margin-bottom: 16px; box-shadow: 0 4px 14px #dce5f1; }</w:t>
            </w:r>
          </w:p>
          <w:p w14:paraId="52A3A25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.fields { display: grid; grid-template-columns: repeat(auto-fit,minmax(160px,1fr)); gap: 12px; }</w:t>
            </w:r>
          </w:p>
          <w:p w14:paraId="6A980D9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label { display: block; font-weight: bold; margin: 8px 0 5px; }</w:t>
            </w:r>
          </w:p>
          <w:p w14:paraId="664F45B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input, select, textarea { width: 100%; padding: 11px; border: 1px solid #c5d1e0; border-radius: 7px; }</w:t>
            </w:r>
          </w:p>
          <w:p w14:paraId="0A320C6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button { border: 0; padding: 11px 15px; background: #2676b8; color: white; border-radius: 7px; cursor: pointer; margin-top: 10px; }</w:t>
            </w:r>
          </w:p>
          <w:p w14:paraId="3D1237C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button:hover { background: #174f87; }</w:t>
            </w:r>
          </w:p>
          <w:p w14:paraId="7EF3039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.flight { display: flex; justify-content: space-between; align-items: center; gap: 12px; flex-wrap: wrap; }</w:t>
            </w:r>
          </w:p>
          <w:p w14:paraId="4BDDB56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.flight h3 { margin: 0 0 8px; color: #174f87; }</w:t>
            </w:r>
          </w:p>
          <w:p w14:paraId="13864DA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.muted { color: #65758a; font-size: 14px; }</w:t>
            </w:r>
          </w:p>
          <w:p w14:paraId="225DA97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#message { font-weight: bold; color: #13764a; }</w:t>
            </w:r>
          </w:p>
          <w:p w14:paraId="7E3B94C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footer { text-align: center; padding: 18px; color: #65758a; }</w:t>
            </w:r>
          </w:p>
          <w:p w14:paraId="4EC82A0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&lt;/style&gt;</w:t>
            </w:r>
          </w:p>
          <w:p w14:paraId="7001392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&lt;/head&gt;</w:t>
            </w:r>
          </w:p>
          <w:p w14:paraId="79FAEC4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&lt;body&gt;</w:t>
            </w:r>
          </w:p>
          <w:p w14:paraId="2A48437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&lt;header&gt;&lt;h1&gt;SkyBook&lt;/h1&gt;&lt;p&gt;Search, book, and manage your flights&lt;/p&gt;&lt;/header&gt;</w:t>
            </w:r>
          </w:p>
          <w:p w14:paraId="315182C0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&lt;nav&gt;&lt;a href="#search"&gt;Search Flights&lt;/a&gt;&lt;a href="#myticket"&gt;My Ticket&lt;/a&gt;&lt;a href="#feedback"&gt;Feedback&lt;/a&gt;&lt;a href="#admin"&gt;Admin Report&lt;/a&gt;&lt;/nav&gt;</w:t>
            </w:r>
          </w:p>
          <w:p w14:paraId="1F11DB04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&lt;main&gt;</w:t>
            </w:r>
          </w:p>
          <w:p w14:paraId="0B0BE51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 id="search"&gt;</w:t>
            </w:r>
          </w:p>
          <w:p w14:paraId="625FBB5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&lt;h2&gt;Search Flights&lt;/h2&gt;</w:t>
            </w:r>
          </w:p>
          <w:p w14:paraId="0DA3676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&lt;div class="fields"&gt;</w:t>
            </w:r>
          </w:p>
          <w:p w14:paraId="50C2AFF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for="from"&gt;From&lt;/label&gt;&lt;input id="from" placeholder="Chennai"&gt;&lt;/div&gt;</w:t>
            </w:r>
          </w:p>
          <w:p w14:paraId="57E6410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for="to"&gt;Destination&lt;/label&gt;&lt;input id="to" placeholder="Delhi"&gt;&lt;/div&gt;</w:t>
            </w:r>
          </w:p>
          <w:p w14:paraId="37593AE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for="date"&gt;Travel date&lt;/label&gt;&lt;input id="date" type="date"&gt;&lt;/div&gt;</w:t>
            </w:r>
          </w:p>
          <w:p w14:paraId="75367554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for="classType"&gt;Class&lt;/label&gt;&lt;select id="classType"&gt;&lt;option&gt;Economy&lt;/option&gt;&lt;option&gt;Business&lt;/option&gt;&lt;option&gt;First Class&lt;/option&gt;&lt;/select&gt;&lt;/div&gt;</w:t>
            </w:r>
          </w:p>
          <w:p w14:paraId="4540128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&lt;/div&gt;</w:t>
            </w:r>
          </w:p>
          <w:p w14:paraId="4614689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onclick="searchFlights()"&gt;Search Flights&lt;/button&gt;</w:t>
            </w:r>
          </w:p>
          <w:p w14:paraId="17FD39A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class="muted"&gt;Demo inventory only. Availability is not connected to airline systems.&lt;/p&gt;</w:t>
            </w:r>
          </w:p>
          <w:p w14:paraId="6898A7F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437147D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&lt;h2&gt;Available Sample Flights&lt;/h2&gt;</w:t>
            </w:r>
          </w:p>
          <w:p w14:paraId="6BDEB08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id="flightList"&gt;</w:t>
            </w:r>
          </w:p>
          <w:p w14:paraId="5927945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&lt;article class="flight" data-from="chennai" data-to="delhi"&gt;</w:t>
            </w:r>
          </w:p>
          <w:p w14:paraId="5E73CC4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&lt;div&gt;&lt;h3&gt;SkyAir SA 101&lt;/h3&gt;&lt;p&gt;Chennai → Delhi | 08:30 AM&lt;/p&gt;&lt;p&gt;Seats shown: 18&lt;/p&gt;&lt;/div&gt;</w:t>
            </w:r>
          </w:p>
          <w:p w14:paraId="1B7018A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&lt;div&gt;&lt;strong&gt;₹5,200&lt;/strong&gt;&lt;br&gt;&lt;button onclick="bookFlight('SkyAir SA 101')"&gt;Select Flight&lt;/button&gt;&lt;/div&gt;</w:t>
            </w:r>
          </w:p>
          <w:p w14:paraId="366FAC1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&lt;/article&gt;</w:t>
            </w:r>
          </w:p>
          <w:p w14:paraId="7529E93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&lt;article class="flight" data-from="chennai" data-to="mumbai"&gt;</w:t>
            </w:r>
          </w:p>
          <w:p w14:paraId="63E59EC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&lt;div&gt;&lt;h3&gt;BlueWings BW 220&lt;/h3&gt;&lt;p&gt;Chennai → Mumbai | 11:15 AM&lt;/p&gt;&lt;p&gt;Seats shown: 12&lt;/p&gt;&lt;/div&gt;</w:t>
            </w:r>
          </w:p>
          <w:p w14:paraId="7B0A0FF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&lt;div&gt;&lt;strong&gt;₹4,100&lt;/strong&gt;&lt;br&gt;&lt;button onclick="bookFlight('BlueWings BW 220')"&gt;Select Flight&lt;/button&gt;&lt;/div&gt;</w:t>
            </w:r>
          </w:p>
          <w:p w14:paraId="4C143DD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&lt;/article&gt;</w:t>
            </w:r>
          </w:p>
          <w:p w14:paraId="3F96494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&lt;article class="flight" data-from="hyderabad" data-to="bengaluru"&gt;</w:t>
            </w:r>
          </w:p>
          <w:p w14:paraId="038654F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&lt;div&gt;&lt;h3&gt;CloudJet CJ 315&lt;/h3&gt;&lt;p&gt;Hyderabad → Bengaluru | 06:45 PM&lt;/p&gt;&lt;p&gt;Seats shown: 9&lt;/p&gt;&lt;/div&gt;</w:t>
            </w:r>
          </w:p>
          <w:p w14:paraId="5376E46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&lt;div&gt;&lt;strong&gt;₹2,800&lt;/strong&gt;&lt;br&gt;&lt;button onclick="bookFlight('CloudJet CJ 315')"&gt;Select Flight&lt;/button&gt;&lt;/div&gt;</w:t>
            </w:r>
          </w:p>
          <w:p w14:paraId="1324CDE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lastRenderedPageBreak/>
              <w:t xml:space="preserve">      &lt;/article&gt;</w:t>
            </w:r>
          </w:p>
          <w:p w14:paraId="05FC279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3588357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class="panel"&gt;</w:t>
            </w:r>
          </w:p>
          <w:p w14:paraId="4578972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&lt;h2&gt;Passenger and Payment Details&lt;/h2&gt;</w:t>
            </w:r>
          </w:p>
          <w:p w14:paraId="3E4BD3D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&lt;div class="fields"&gt;</w:t>
            </w:r>
          </w:p>
          <w:p w14:paraId="7E09BD2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for="passenger"&gt;Passenger name&lt;/label&gt;&lt;input id="passenger" placeholder="Full name"&gt;&lt;/div&gt;</w:t>
            </w:r>
          </w:p>
          <w:p w14:paraId="56ABA01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for="email"&gt;Email&lt;/label&gt;&lt;input id="email" type="email" placeholder="name@example.com"&gt;&lt;/div&gt;</w:t>
            </w:r>
          </w:p>
          <w:p w14:paraId="112A9C6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for="seat"&gt;Seat&lt;/label&gt;&lt;select id="seat"&gt;&lt;option&gt;12A&lt;/option&gt;&lt;option&gt;12B&lt;/option&gt;&lt;option&gt;14C&lt;/option&gt;&lt;option&gt;18D&lt;/option&gt;&lt;/select&gt;&lt;/div&gt;</w:t>
            </w:r>
          </w:p>
          <w:p w14:paraId="2ABEFEC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&lt;/div&gt;</w:t>
            </w:r>
          </w:p>
          <w:p w14:paraId="7C40C63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&lt;label for="payment"&gt;Payment method (demo)&lt;/label&gt;</w:t>
            </w:r>
          </w:p>
          <w:p w14:paraId="5C015FC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&lt;select id="payment"&gt;&lt;option&gt;UPI (demo)&lt;/option&gt;&lt;option&gt;Credit/Debit Card (demo)&lt;/option&gt;&lt;option&gt;Net Banking (demo)&lt;/option&gt;&lt;/select&gt;</w:t>
            </w:r>
          </w:p>
          <w:p w14:paraId="3BC55FA4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onclick="confirmBooking()"&gt;Confirm Demo Booking&lt;/button&gt;</w:t>
            </w:r>
          </w:p>
          <w:p w14:paraId="1DF2EF7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class="muted"&gt;Do not enter real payment details. This page does not process payments.&lt;/p&gt;</w:t>
            </w:r>
          </w:p>
          <w:p w14:paraId="0BD8AC3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id="message"&gt;&lt;/p&gt;</w:t>
            </w:r>
          </w:p>
          <w:p w14:paraId="1253EF4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3910730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 id="myticket"&gt;</w:t>
            </w:r>
          </w:p>
          <w:p w14:paraId="471AB34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&lt;h2&gt;My Ticket / Booking Status&lt;/h2&gt;</w:t>
            </w:r>
          </w:p>
          <w:p w14:paraId="665BB64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&lt;input id="ticketSearch" placeholder="Enter demo booking reference"&gt;</w:t>
            </w:r>
          </w:p>
          <w:p w14:paraId="676CB0A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onclick="viewTicket()"&gt;View Booking&lt;/button&gt;</w:t>
            </w:r>
          </w:p>
          <w:p w14:paraId="4FC3232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onclick="cancelTicket()"&gt;Cancel Demo Ticket&lt;/button&gt;</w:t>
            </w:r>
          </w:p>
          <w:p w14:paraId="0C29945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onclick="printTicket()"&gt;Print Ticket&lt;/button&gt;</w:t>
            </w:r>
          </w:p>
          <w:p w14:paraId="322CDEB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&lt;div id="ticketDetails" class="ticket"&gt;No demo ticket created yet.&lt;/div&gt;</w:t>
            </w:r>
          </w:p>
          <w:p w14:paraId="7E69F2A4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418E72B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 id="feedback"&gt;</w:t>
            </w:r>
          </w:p>
          <w:p w14:paraId="10D2C68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&lt;h2&gt;Customer Feedback&lt;/h2&gt;</w:t>
            </w:r>
          </w:p>
          <w:p w14:paraId="01179EF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&lt;textarea id="feedbackText" placeholder="Write your feedback"&gt;&lt;/textarea&gt;</w:t>
            </w:r>
          </w:p>
          <w:p w14:paraId="0239FC64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onclick="sendFeedback()"&gt;Submit Feedback&lt;/button&gt;</w:t>
            </w:r>
          </w:p>
          <w:p w14:paraId="0594449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id="feedbackResult"&gt;&lt;/p&gt;</w:t>
            </w:r>
          </w:p>
          <w:p w14:paraId="24177BE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33F821F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 id="admin"&gt;</w:t>
            </w:r>
          </w:p>
          <w:p w14:paraId="513C603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&lt;h2&gt;Admin Report (Demo)&lt;/h2&gt;</w:t>
            </w:r>
          </w:p>
          <w:p w14:paraId="1444FDF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id="report"&gt;Demo bookings this session: 0&lt;/p&gt;</w:t>
            </w:r>
          </w:p>
          <w:p w14:paraId="35D0E07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onclick="showReport()"&gt;Refresh Report&lt;/button&gt;</w:t>
            </w:r>
          </w:p>
          <w:p w14:paraId="293F7A30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033F582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&lt;/main&gt;</w:t>
            </w:r>
          </w:p>
          <w:p w14:paraId="3026C74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&lt;footer&gt;SkyBook | IP Lab Experiment 5&lt;/footer&gt;</w:t>
            </w:r>
          </w:p>
          <w:p w14:paraId="5AB7140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&lt;script&gt;</w:t>
            </w:r>
          </w:p>
          <w:p w14:paraId="3C894F34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let selectedFlight = "";</w:t>
            </w:r>
          </w:p>
          <w:p w14:paraId="7AB049D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let booking = null;</w:t>
            </w:r>
          </w:p>
          <w:p w14:paraId="580EAA8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searchFlights() {</w:t>
            </w:r>
          </w:p>
          <w:p w14:paraId="45B0F800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from = document.getElementById("from").value.trim().toLowerCase();</w:t>
            </w:r>
          </w:p>
          <w:p w14:paraId="3126F49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to = document.getElementById("to").value.trim().toLowerCase();</w:t>
            </w:r>
          </w:p>
          <w:p w14:paraId="3E82F1F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(!from || !to) { document.getElementById("message").textContent = "Enter source and destination."; return; }</w:t>
            </w:r>
          </w:p>
          <w:p w14:paraId="408A77A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let count = 0;</w:t>
            </w:r>
          </w:p>
          <w:p w14:paraId="1B1C844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document.querySelectorAll(".flight").forEach(f =&gt; {</w:t>
            </w:r>
          </w:p>
          <w:p w14:paraId="300C60E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const match = f.dataset.from === from &amp;&amp; f.dataset.to === to;</w:t>
            </w:r>
          </w:p>
          <w:p w14:paraId="65ED689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f.style.display = match ? "flex" : "none";</w:t>
            </w:r>
          </w:p>
          <w:p w14:paraId="5FD21BF4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if (match) count++;</w:t>
            </w:r>
          </w:p>
          <w:p w14:paraId="1A875B3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});</w:t>
            </w:r>
          </w:p>
          <w:p w14:paraId="55C27B2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document.getElementById("message").textContent = count ? count + " sample flight(s) found." : "No sample flights found for this route.";</w:t>
            </w:r>
          </w:p>
          <w:p w14:paraId="20FBA040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703F6E3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bookFlight(name) {</w:t>
            </w:r>
          </w:p>
          <w:p w14:paraId="4C754D2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selectedFlight = name;</w:t>
            </w:r>
          </w:p>
          <w:p w14:paraId="4B1E1BD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document.getElementById("message").textContent = name + " selected. Enter passenger details below.";</w:t>
            </w:r>
          </w:p>
          <w:p w14:paraId="5D1F3AA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document.getElementById("passenger").focus();</w:t>
            </w:r>
          </w:p>
          <w:p w14:paraId="12193AC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6CF0F40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confirmBooking() {</w:t>
            </w:r>
          </w:p>
          <w:p w14:paraId="72CDB30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passenger = document.getElementById("passenger").value.trim();</w:t>
            </w:r>
          </w:p>
          <w:p w14:paraId="585A570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email = document.getElementById("email").value.trim();</w:t>
            </w:r>
          </w:p>
          <w:p w14:paraId="1CC9A400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(!selectedFlight) { document.getElementById("message").textContent = "Please select a flight first."; return; }</w:t>
            </w:r>
          </w:p>
          <w:p w14:paraId="7EA5628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(!passenger || !email) { document.getElementById("message").textContent = "Enter passenger name and email."; return; }</w:t>
            </w:r>
          </w:p>
          <w:p w14:paraId="29C1964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booking = { ref: "SB" + Math.floor(100000 + Math.random() * 900000), passenger, email,</w:t>
            </w:r>
          </w:p>
          <w:p w14:paraId="02B01045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flight: selectedFlight, seat: document.getElementById("seat").value, status: "Confirmed (demo)" };</w:t>
            </w:r>
          </w:p>
          <w:p w14:paraId="376CEA0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document.getElementById("ticketSearch").value = booking.ref;</w:t>
            </w:r>
          </w:p>
          <w:p w14:paraId="685BDD6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document.getElementById("message").textContent = "Demo booking created. No payment was processed and no email was sent.";</w:t>
            </w:r>
          </w:p>
          <w:p w14:paraId="27497962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viewTicket(); showReport();</w:t>
            </w:r>
          </w:p>
          <w:p w14:paraId="48C26A9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657FC8F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viewTicket() {</w:t>
            </w:r>
          </w:p>
          <w:p w14:paraId="724EA39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ref = document.getElementById("ticketSearch").value.trim();</w:t>
            </w:r>
          </w:p>
          <w:p w14:paraId="4DE5F61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box = document.getElementById("ticketDetails");</w:t>
            </w:r>
          </w:p>
          <w:p w14:paraId="0A1E0F3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(!booking || ref !== booking.ref) { box.textContent = "Booking reference not found in this session."; return; }</w:t>
            </w:r>
          </w:p>
          <w:p w14:paraId="3E3B9D48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box.innerHTML = "&lt;h3&gt;SkyBook E-Ticket (Demo)&lt;/h3&gt;&lt;p&gt;Reference: " + booking.ref +</w:t>
            </w:r>
          </w:p>
          <w:p w14:paraId="100DB23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"&lt;/p&gt;&lt;p&gt;Passenger: " + booking.passenger + "&lt;/p&gt;&lt;p&gt;Email: " + booking.email +</w:t>
            </w:r>
          </w:p>
          <w:p w14:paraId="787BBB4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"&lt;/p&gt;&lt;p&gt;Flight: " + booking.flight + "&lt;/p&gt;&lt;p&gt;Seat: " + booking.seat +</w:t>
            </w:r>
          </w:p>
          <w:p w14:paraId="3DCB9870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"&lt;/p&gt;&lt;p&gt;Status: " + booking.status + "&lt;/p&gt;";</w:t>
            </w:r>
          </w:p>
          <w:p w14:paraId="46A3C2D9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1376E79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cancelTicket() {</w:t>
            </w:r>
          </w:p>
          <w:p w14:paraId="539F166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(!booking || document.getElementById("ticketSearch").value.trim() !== booking.ref) {</w:t>
            </w:r>
          </w:p>
          <w:p w14:paraId="192BF82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document.getElementById("message").textContent = "Enter a valid demo booking reference."; return;</w:t>
            </w:r>
          </w:p>
          <w:p w14:paraId="46DC2F4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}</w:t>
            </w:r>
          </w:p>
          <w:p w14:paraId="080FD18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booking.status = "Cancelled (demo)";</w:t>
            </w:r>
          </w:p>
          <w:p w14:paraId="61E6DE9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lastRenderedPageBreak/>
              <w:t xml:space="preserve">      viewTicket(); showReport();</w:t>
            </w:r>
          </w:p>
          <w:p w14:paraId="70F74FC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document.getElementById("message").textContent = "Demo ticket cancelled. No real reservation or refund was made.";</w:t>
            </w:r>
          </w:p>
          <w:p w14:paraId="5ABC7336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0A9CCA71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printTicket() { window.print(); }</w:t>
            </w:r>
          </w:p>
          <w:p w14:paraId="3C0F1323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sendFeedback() {</w:t>
            </w:r>
          </w:p>
          <w:p w14:paraId="295E077F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text = document.getElementById("feedbackText").value.trim();</w:t>
            </w:r>
          </w:p>
          <w:p w14:paraId="17526E8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document.getElementById("feedbackResult").textContent = text ? "Thank you. Feedback recorded for this demo session." : "Please enter feedback.";</w:t>
            </w:r>
          </w:p>
          <w:p w14:paraId="5067E1C7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3C4D5ED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showReport() {</w:t>
            </w:r>
          </w:p>
          <w:p w14:paraId="7F3D40BD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document.getElementById("report").textContent = "Demo bookings this session: " + (booking ? 1 : 0) +</w:t>
            </w:r>
          </w:p>
          <w:p w14:paraId="6BE9878C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(booking ? " | Latest status: " + booking.status : "");</w:t>
            </w:r>
          </w:p>
          <w:p w14:paraId="7901ED7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5A008FFA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&lt;/script&gt;</w:t>
            </w:r>
          </w:p>
          <w:p w14:paraId="62A0533E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&lt;/body&gt;</w:t>
            </w:r>
          </w:p>
          <w:p w14:paraId="3BA6612B" w14:textId="77777777" w:rsidR="008A790B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&lt;/html&gt;</w:t>
            </w:r>
          </w:p>
        </w:tc>
      </w:tr>
    </w:tbl>
    <w:p w14:paraId="5676C013" w14:textId="77777777" w:rsidR="008A790B" w:rsidRDefault="00000000">
      <w:r>
        <w:lastRenderedPageBreak/>
        <w:br w:type="page"/>
      </w:r>
    </w:p>
    <w:p w14:paraId="24B3876C" w14:textId="77777777" w:rsidR="008A790B" w:rsidRDefault="00000000">
      <w:pPr>
        <w:pBdr>
          <w:bottom w:val="single" w:sz="10" w:space="3" w:color="1D4E89"/>
        </w:pBdr>
        <w:spacing w:before="160" w:after="80"/>
      </w:pPr>
      <w:r>
        <w:rPr>
          <w:b/>
          <w:color w:val="1D4E89"/>
          <w:sz w:val="22"/>
        </w:rPr>
        <w:lastRenderedPageBreak/>
        <w:t>WEBSITE SCREENSHOT</w:t>
      </w:r>
    </w:p>
    <w:p w14:paraId="344947DB" w14:textId="5DBADC3F" w:rsidR="00141AED" w:rsidRPr="00141AED" w:rsidRDefault="00141AED" w:rsidP="00141AED">
      <w:pPr>
        <w:pBdr>
          <w:bottom w:val="single" w:sz="10" w:space="3" w:color="1D4E89"/>
        </w:pBdr>
        <w:spacing w:before="160" w:after="80"/>
        <w:rPr>
          <w:b/>
          <w:color w:val="1D4E89"/>
          <w:sz w:val="22"/>
          <w:lang w:val="en-IN"/>
        </w:rPr>
      </w:pPr>
      <w:r w:rsidRPr="00141AED">
        <w:rPr>
          <w:b/>
          <w:color w:val="1D4E89"/>
          <w:sz w:val="22"/>
          <w:lang w:val="en-IN"/>
        </w:rPr>
        <w:lastRenderedPageBreak/>
        <w:drawing>
          <wp:inline distT="0" distB="0" distL="0" distR="0" wp14:anchorId="1E54BFA8" wp14:editId="3A4E024B">
            <wp:extent cx="6492240" cy="8641080"/>
            <wp:effectExtent l="0" t="0" r="3810" b="7620"/>
            <wp:docPr id="36615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D914" w14:textId="77777777" w:rsidR="008A790B" w:rsidRDefault="00000000">
      <w:pPr>
        <w:pBdr>
          <w:bottom w:val="single" w:sz="10" w:space="3" w:color="1D4E89"/>
        </w:pBdr>
        <w:spacing w:before="160" w:after="80"/>
      </w:pPr>
      <w:r>
        <w:rPr>
          <w:b/>
          <w:color w:val="1D4E89"/>
          <w:sz w:val="22"/>
        </w:rPr>
        <w:lastRenderedPageBreak/>
        <w:t>RESULT</w:t>
      </w:r>
    </w:p>
    <w:p w14:paraId="45A8C795" w14:textId="77777777" w:rsidR="008A790B" w:rsidRDefault="00000000">
      <w:pPr>
        <w:spacing w:after="100"/>
      </w:pPr>
      <w:r>
        <w:t>Thus, the Online Flight Reservation webpage was created successfully, and sample flight search, demo booking, ticket status, cancellation, printing, feedback, and report features were tested.</w:t>
      </w:r>
    </w:p>
    <w:p w14:paraId="76FD6782" w14:textId="721C1C10" w:rsidR="008A790B" w:rsidRDefault="008A790B">
      <w:pPr>
        <w:spacing w:before="100"/>
      </w:pPr>
    </w:p>
    <w:sectPr w:rsidR="008A790B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2384" w14:textId="77777777" w:rsidR="00145462" w:rsidRDefault="00145462">
      <w:pPr>
        <w:spacing w:after="0" w:line="240" w:lineRule="auto"/>
      </w:pPr>
      <w:r>
        <w:separator/>
      </w:r>
    </w:p>
  </w:endnote>
  <w:endnote w:type="continuationSeparator" w:id="0">
    <w:p w14:paraId="4955F640" w14:textId="77777777" w:rsidR="00145462" w:rsidRDefault="00145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20F19" w14:textId="27FB6345" w:rsidR="008A790B" w:rsidRDefault="008A790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BDB0" w14:textId="77777777" w:rsidR="00145462" w:rsidRDefault="00145462">
      <w:pPr>
        <w:spacing w:after="0" w:line="240" w:lineRule="auto"/>
      </w:pPr>
      <w:r>
        <w:separator/>
      </w:r>
    </w:p>
  </w:footnote>
  <w:footnote w:type="continuationSeparator" w:id="0">
    <w:p w14:paraId="69733669" w14:textId="77777777" w:rsidR="00145462" w:rsidRDefault="00145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413751">
    <w:abstractNumId w:val="8"/>
  </w:num>
  <w:num w:numId="2" w16cid:durableId="1769931407">
    <w:abstractNumId w:val="6"/>
  </w:num>
  <w:num w:numId="3" w16cid:durableId="634261369">
    <w:abstractNumId w:val="5"/>
  </w:num>
  <w:num w:numId="4" w16cid:durableId="847331909">
    <w:abstractNumId w:val="4"/>
  </w:num>
  <w:num w:numId="5" w16cid:durableId="589319800">
    <w:abstractNumId w:val="7"/>
  </w:num>
  <w:num w:numId="6" w16cid:durableId="1604453514">
    <w:abstractNumId w:val="3"/>
  </w:num>
  <w:num w:numId="7" w16cid:durableId="2025281994">
    <w:abstractNumId w:val="2"/>
  </w:num>
  <w:num w:numId="8" w16cid:durableId="257258654">
    <w:abstractNumId w:val="1"/>
  </w:num>
  <w:num w:numId="9" w16cid:durableId="66389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AED"/>
    <w:rsid w:val="00145462"/>
    <w:rsid w:val="0015074B"/>
    <w:rsid w:val="0029639D"/>
    <w:rsid w:val="00326F90"/>
    <w:rsid w:val="005E6821"/>
    <w:rsid w:val="008A79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EB844"/>
  <w14:defaultImageDpi w14:val="300"/>
  <w15:docId w15:val="{8949E4A2-5211-44AF-AF56-47F66376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344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2013-12-23T23:15:00Z</dcterms:created>
  <dcterms:modified xsi:type="dcterms:W3CDTF">2026-10-22T04:00:00Z</dcterms:modified>
  <cp:category/>
</cp:coreProperties>
</file>