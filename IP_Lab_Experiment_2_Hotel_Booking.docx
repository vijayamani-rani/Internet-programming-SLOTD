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5254CC" w14:paraId="1193AD39" w14:textId="77777777">
        <w:trPr>
          <w:jc w:val="center"/>
        </w:trPr>
        <w:tc>
          <w:tcPr>
            <w:tcW w:w="10224" w:type="dxa"/>
            <w:shd w:val="clear" w:color="auto" w:fill="146C94"/>
            <w:vAlign w:val="center"/>
          </w:tcPr>
          <w:p w14:paraId="28CF5178" w14:textId="77777777" w:rsidR="005254CC" w:rsidRDefault="00000000">
            <w:pPr>
              <w:spacing w:before="240" w:after="240"/>
              <w:jc w:val="center"/>
            </w:pPr>
            <w:r>
              <w:rPr>
                <w:b/>
                <w:color w:val="FFFFFF"/>
                <w:sz w:val="26"/>
              </w:rPr>
              <w:t>IP LAB  |  EXPERIMENT 02</w:t>
            </w:r>
          </w:p>
          <w:p w14:paraId="347542E2" w14:textId="77777777" w:rsidR="005254CC" w:rsidRDefault="00000000">
            <w:pPr>
              <w:spacing w:after="240"/>
              <w:jc w:val="center"/>
            </w:pPr>
            <w:r>
              <w:rPr>
                <w:b/>
                <w:color w:val="FFFFFF"/>
                <w:sz w:val="42"/>
              </w:rPr>
              <w:t>Hotel Room Booking System</w:t>
            </w:r>
          </w:p>
        </w:tc>
      </w:tr>
    </w:tbl>
    <w:p w14:paraId="6969245E" w14:textId="77777777" w:rsidR="005254CC" w:rsidRDefault="005254CC"/>
    <w:p w14:paraId="01A520FD" w14:textId="77777777" w:rsidR="005254CC" w:rsidRDefault="00000000">
      <w:pPr>
        <w:pBdr>
          <w:bottom w:val="single" w:sz="10" w:space="3" w:color="146C94"/>
        </w:pBdr>
        <w:spacing w:before="160" w:after="80"/>
      </w:pPr>
      <w:r>
        <w:rPr>
          <w:b/>
          <w:color w:val="146C94"/>
          <w:sz w:val="22"/>
        </w:rPr>
        <w:t>AIM</w:t>
      </w:r>
    </w:p>
    <w:p w14:paraId="36EF4089" w14:textId="77777777" w:rsidR="005254CC" w:rsidRDefault="00000000">
      <w:pPr>
        <w:spacing w:after="100"/>
      </w:pPr>
      <w:r>
        <w:t>To create a hotel room booking webpage that displays room options and checks booking dates before showing a confirmation message.</w:t>
      </w:r>
    </w:p>
    <w:p w14:paraId="138B8B36" w14:textId="77777777" w:rsidR="005254CC" w:rsidRDefault="00000000">
      <w:pPr>
        <w:pBdr>
          <w:bottom w:val="single" w:sz="10" w:space="3" w:color="146C94"/>
        </w:pBdr>
        <w:spacing w:before="160" w:after="80"/>
      </w:pPr>
      <w:r>
        <w:rPr>
          <w:b/>
          <w:color w:val="146C94"/>
          <w:sz w:val="22"/>
        </w:rPr>
        <w:t>TOOLS REQUIRED</w:t>
      </w:r>
    </w:p>
    <w:p w14:paraId="6B684179" w14:textId="77777777" w:rsidR="005254CC" w:rsidRDefault="00000000">
      <w:pPr>
        <w:spacing w:after="100"/>
      </w:pPr>
      <w:r>
        <w:t>HTML5, CSS3, JavaScript, Notepad, and a web browser.</w:t>
      </w:r>
    </w:p>
    <w:p w14:paraId="19A4BB44" w14:textId="77777777" w:rsidR="005254CC" w:rsidRDefault="00000000">
      <w:pPr>
        <w:pBdr>
          <w:bottom w:val="single" w:sz="10" w:space="3" w:color="146C94"/>
        </w:pBdr>
        <w:spacing w:before="160" w:after="80"/>
      </w:pPr>
      <w:r>
        <w:rPr>
          <w:b/>
          <w:color w:val="146C94"/>
          <w:sz w:val="22"/>
        </w:rPr>
        <w:t>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5254CC" w14:paraId="6FF23DF8" w14:textId="77777777">
        <w:trPr>
          <w:jc w:val="center"/>
        </w:trPr>
        <w:tc>
          <w:tcPr>
            <w:tcW w:w="10224" w:type="dxa"/>
            <w:tcBorders>
              <w:top w:val="single" w:sz="6" w:space="0" w:color="D4DDEB"/>
              <w:left w:val="single" w:sz="6" w:space="0" w:color="D4DDEB"/>
              <w:bottom w:val="single" w:sz="6" w:space="0" w:color="D4DDEB"/>
              <w:right w:val="single" w:sz="6" w:space="0" w:color="D4DDEB"/>
            </w:tcBorders>
            <w:shd w:val="clear" w:color="auto" w:fill="F4F7FB"/>
          </w:tcPr>
          <w:p w14:paraId="5FB0E05D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>&lt;!DOCTYPE html&gt;</w:t>
            </w:r>
          </w:p>
          <w:p w14:paraId="1F9C46A0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>&lt;html lang="en"&gt;</w:t>
            </w:r>
          </w:p>
          <w:p w14:paraId="494E1EBF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>&lt;head&gt;</w:t>
            </w:r>
          </w:p>
          <w:p w14:paraId="54FE6F2F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&lt;meta charset="UTF-8"&gt;</w:t>
            </w:r>
          </w:p>
          <w:p w14:paraId="3FFC4A32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&lt;meta name="viewport" content="width=device-width, initial-scale=1.0"&gt;</w:t>
            </w:r>
          </w:p>
          <w:p w14:paraId="4CB73E20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&lt;title&gt;BlueSky Hotel&lt;/title&gt;</w:t>
            </w:r>
          </w:p>
          <w:p w14:paraId="2CD722EC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&lt;style&gt;</w:t>
            </w:r>
          </w:p>
          <w:p w14:paraId="546394A5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body { margin: 0; font-family: Arial, sans-serif; background: #f3f8fc; color: #23354d; }</w:t>
            </w:r>
          </w:p>
          <w:p w14:paraId="0B4A60C6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header { background: linear-gradient(120deg,#146c94,#19a7ce); color: white; text-align: center; padding: 28px; }</w:t>
            </w:r>
          </w:p>
          <w:p w14:paraId="3F6F55CF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main { max-width: 900px; margin: 25px auto; padding: 18px; }</w:t>
            </w:r>
          </w:p>
          <w:p w14:paraId="2D3BC3C9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.rooms { display: grid; grid-template-columns: repeat(auto-fit,minmax(190px,1fr)); gap: 15px; }</w:t>
            </w:r>
          </w:p>
          <w:p w14:paraId="68D2CAD6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.room, form { background: white; padding: 18px; border-radius: 12px; box-shadow: 0 4px 14px #dbe7ef; }</w:t>
            </w:r>
          </w:p>
          <w:p w14:paraId="79BC6541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.room h3 { color: #146c94; }</w:t>
            </w:r>
          </w:p>
          <w:p w14:paraId="4B8575EF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form { margin-top: 22px; display: grid; gap: 12px; }</w:t>
            </w:r>
          </w:p>
          <w:p w14:paraId="5A0A2D76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label { font-weight: bold; }</w:t>
            </w:r>
          </w:p>
          <w:p w14:paraId="537EE753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input, select { width: 100%; box-sizing: border-box; padding: 10px; border: 1px solid #bdcbd7; border-radius: 7px; }</w:t>
            </w:r>
          </w:p>
          <w:p w14:paraId="467D44BA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button { background: #146c94; color: white; padding: 12px; border: 0; border-radius: 7px; cursor: pointer; }</w:t>
            </w:r>
          </w:p>
          <w:p w14:paraId="4EC26AC9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#result { font-weight: bold; color: #146c45; }</w:t>
            </w:r>
          </w:p>
          <w:p w14:paraId="13878B59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footer { text-align: center; padding: 16px; color: #66788a; }</w:t>
            </w:r>
          </w:p>
          <w:p w14:paraId="51F97F24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&lt;/style&gt;</w:t>
            </w:r>
          </w:p>
          <w:p w14:paraId="6B8F6F8D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>&lt;/head&gt;</w:t>
            </w:r>
          </w:p>
          <w:p w14:paraId="78B76E81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>&lt;body&gt;</w:t>
            </w:r>
          </w:p>
          <w:p w14:paraId="3017357D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&lt;header&gt;</w:t>
            </w:r>
          </w:p>
          <w:p w14:paraId="056BC22C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&lt;h1&gt;BlueSky Hotel&lt;/h1&gt;</w:t>
            </w:r>
          </w:p>
          <w:p w14:paraId="1204C996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&lt;p&gt;Comfortable stays, simple booking&lt;/p&gt;</w:t>
            </w:r>
          </w:p>
          <w:p w14:paraId="5CB62A6D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&lt;/header&gt;</w:t>
            </w:r>
          </w:p>
          <w:p w14:paraId="53867482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&lt;main&gt;</w:t>
            </w:r>
          </w:p>
          <w:p w14:paraId="6830820E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&lt;h2&gt;Available Room Types&lt;/h2&gt;</w:t>
            </w:r>
          </w:p>
          <w:p w14:paraId="27FA4355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&lt;section class="rooms"&gt;</w:t>
            </w:r>
          </w:p>
          <w:p w14:paraId="46F5CB1A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&lt;div class="room"&gt;&lt;h3&gt;Standard&lt;/h3&gt;&lt;p&gt;One comfortable room&lt;/p&gt;&lt;strong&gt;₹1,500 / night&lt;/strong&gt;&lt;/div&gt;</w:t>
            </w:r>
          </w:p>
          <w:p w14:paraId="5E7D7943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&lt;div class="room"&gt;&lt;h3&gt;Deluxe&lt;/h3&gt;&lt;p&gt;Extra space and comfort&lt;/p&gt;&lt;strong&gt;₹2,500 / night&lt;/strong&gt;&lt;/div&gt;</w:t>
            </w:r>
          </w:p>
          <w:p w14:paraId="0EA1F0DC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&lt;div class="room"&gt;&lt;h3&gt;Suite&lt;/h3&gt;&lt;p&gt;Premium room experience&lt;/p&gt;&lt;strong&gt;₹4,000 / night&lt;/strong&gt;&lt;/div&gt;</w:t>
            </w:r>
          </w:p>
          <w:p w14:paraId="75A1E283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&lt;div class="room"&gt;&lt;h3&gt;Family&lt;/h3&gt;&lt;p&gt;Suitable for families&lt;/p&gt;&lt;strong&gt;₹3,200 / night&lt;/strong&gt;&lt;/div&gt;</w:t>
            </w:r>
          </w:p>
          <w:p w14:paraId="5E7BBD70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&lt;/section&gt;</w:t>
            </w:r>
          </w:p>
          <w:p w14:paraId="4C1F69A6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&lt;h2&gt;Book a Room&lt;/h2&gt;</w:t>
            </w:r>
          </w:p>
          <w:p w14:paraId="6C24D7B9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&lt;form id="bookingForm"&gt;</w:t>
            </w:r>
          </w:p>
          <w:p w14:paraId="5C74CCEA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&lt;label for="guest"&gt;Guest name&lt;/label&gt;</w:t>
            </w:r>
          </w:p>
          <w:p w14:paraId="07E61ED4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&lt;input id="guest" required placeholder="Enter your name"&gt;</w:t>
            </w:r>
          </w:p>
          <w:p w14:paraId="22395B1F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&lt;label for="roomType"&gt;Room type&lt;/label&gt;</w:t>
            </w:r>
          </w:p>
          <w:p w14:paraId="0D697F45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&lt;select id="roomType"&gt;&lt;option&gt;Standard&lt;/option&gt;&lt;option&gt;Deluxe&lt;/option&gt;&lt;option&gt;Suite&lt;/option&gt;&lt;option&gt;Family&lt;/option&gt;&lt;/select&gt;</w:t>
            </w:r>
          </w:p>
          <w:p w14:paraId="234426BA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&lt;label for="checkin"&gt;Check-in date&lt;/label&gt;</w:t>
            </w:r>
          </w:p>
          <w:p w14:paraId="088E6AF1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&lt;input id="checkin" type="date" required&gt;</w:t>
            </w:r>
          </w:p>
          <w:p w14:paraId="5AA949F5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&lt;label for="checkout"&gt;Check-out date&lt;/label&gt;</w:t>
            </w:r>
          </w:p>
          <w:p w14:paraId="2B8734DD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&lt;input id="checkout" type="date" required&gt;</w:t>
            </w:r>
          </w:p>
          <w:p w14:paraId="7D03DB99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&lt;button type="submit"&gt;Confirm Booking&lt;/button&gt;</w:t>
            </w:r>
          </w:p>
          <w:p w14:paraId="180C6A34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&lt;p id="result"&gt;&lt;/p&gt;</w:t>
            </w:r>
          </w:p>
          <w:p w14:paraId="2F531CD7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&lt;/form&gt;</w:t>
            </w:r>
          </w:p>
          <w:p w14:paraId="228636AE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&lt;/main&gt;</w:t>
            </w:r>
          </w:p>
          <w:p w14:paraId="11EC6B22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&lt;footer&gt;BlueSky Hotel | IP Lab Experiment 2&lt;/footer&gt;</w:t>
            </w:r>
          </w:p>
          <w:p w14:paraId="35D6BA7D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&lt;script&gt;</w:t>
            </w:r>
          </w:p>
          <w:p w14:paraId="09BD1DA9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document.getElementById("bookingForm").addEventListener("submit", function(event) {</w:t>
            </w:r>
          </w:p>
          <w:p w14:paraId="3727A47A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event.preventDefault();</w:t>
            </w:r>
          </w:p>
          <w:p w14:paraId="06DDAC1F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const guest = document.getElementById("guest").value.trim();</w:t>
            </w:r>
          </w:p>
          <w:p w14:paraId="0120E5E6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const checkin = document.getElementById("checkin").value;</w:t>
            </w:r>
          </w:p>
          <w:p w14:paraId="66206AB7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const checkout = document.getElementById("checkout").value;</w:t>
            </w:r>
          </w:p>
          <w:p w14:paraId="04AAD73C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lastRenderedPageBreak/>
              <w:t xml:space="preserve">      if (checkout &lt;= checkin) {</w:t>
            </w:r>
          </w:p>
          <w:p w14:paraId="290FD531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  document.getElementById("result").style.color = "#c0392b";</w:t>
            </w:r>
          </w:p>
          <w:p w14:paraId="5F727BB6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  document.getElementById("result").textContent = "Check-out must be after check-in.";</w:t>
            </w:r>
          </w:p>
          <w:p w14:paraId="4600D6D3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  return;</w:t>
            </w:r>
          </w:p>
          <w:p w14:paraId="293E3119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}</w:t>
            </w:r>
          </w:p>
          <w:p w14:paraId="51EE5AC2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document.getElementById("result").style.color = "#146c45";</w:t>
            </w:r>
          </w:p>
          <w:p w14:paraId="401C93AD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document.getElementById("result").textContent =</w:t>
            </w:r>
          </w:p>
          <w:p w14:paraId="235A2D77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  "Demo booking confirmed for " + guest + " (" +</w:t>
            </w:r>
          </w:p>
          <w:p w14:paraId="558EEAFF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  document.getElementById("roomType").value + ").";</w:t>
            </w:r>
          </w:p>
          <w:p w14:paraId="66DA1E63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});</w:t>
            </w:r>
          </w:p>
          <w:p w14:paraId="58CCAF6E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&lt;/script&gt;</w:t>
            </w:r>
          </w:p>
          <w:p w14:paraId="3F72E547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>&lt;/body&gt;</w:t>
            </w:r>
          </w:p>
          <w:p w14:paraId="35D2B839" w14:textId="77777777" w:rsidR="00525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>&lt;/html&gt;</w:t>
            </w:r>
          </w:p>
        </w:tc>
      </w:tr>
    </w:tbl>
    <w:p w14:paraId="3B403613" w14:textId="77777777" w:rsidR="005254CC" w:rsidRDefault="00000000">
      <w:r>
        <w:lastRenderedPageBreak/>
        <w:br w:type="page"/>
      </w:r>
    </w:p>
    <w:p w14:paraId="29674ECC" w14:textId="77777777" w:rsidR="005254CC" w:rsidRDefault="00000000">
      <w:pPr>
        <w:pBdr>
          <w:bottom w:val="single" w:sz="10" w:space="3" w:color="146C94"/>
        </w:pBdr>
        <w:spacing w:before="160" w:after="80"/>
      </w:pPr>
      <w:r>
        <w:rPr>
          <w:b/>
          <w:color w:val="146C94"/>
          <w:sz w:val="22"/>
        </w:rPr>
        <w:lastRenderedPageBreak/>
        <w:t>WEBSITE SCREENSHOT</w:t>
      </w:r>
    </w:p>
    <w:p w14:paraId="4454DB60" w14:textId="46203448" w:rsidR="005254CC" w:rsidRDefault="007A5D32">
      <w:pPr>
        <w:pBdr>
          <w:bottom w:val="single" w:sz="10" w:space="3" w:color="146C94"/>
        </w:pBdr>
        <w:spacing w:before="160" w:after="80"/>
      </w:pPr>
      <w:r>
        <w:rPr>
          <w:noProof/>
        </w:rPr>
        <w:drawing>
          <wp:inline distT="0" distB="0" distL="0" distR="0" wp14:anchorId="3C9EF858" wp14:editId="68A4D6C5">
            <wp:extent cx="6492240" cy="3640455"/>
            <wp:effectExtent l="0" t="0" r="3810" b="0"/>
            <wp:docPr id="68884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64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b/>
          <w:color w:val="146C94"/>
          <w:sz w:val="22"/>
        </w:rPr>
        <w:t>RESULT</w:t>
      </w:r>
    </w:p>
    <w:p w14:paraId="31EA8A25" w14:textId="497ACB27" w:rsidR="005254CC" w:rsidRDefault="00000000" w:rsidP="007A5D32">
      <w:r>
        <w:t>Thus, the Hotel Room Booking webpage was created successfully, and the booking form validated the check-in and check-out dates.</w:t>
      </w:r>
    </w:p>
    <w:sectPr w:rsidR="005254C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061F2" w14:textId="77777777" w:rsidR="004C44A1" w:rsidRDefault="004C44A1">
      <w:pPr>
        <w:spacing w:after="0" w:line="240" w:lineRule="auto"/>
      </w:pPr>
      <w:r>
        <w:separator/>
      </w:r>
    </w:p>
  </w:endnote>
  <w:endnote w:type="continuationSeparator" w:id="0">
    <w:p w14:paraId="11AFAAD1" w14:textId="77777777" w:rsidR="004C44A1" w:rsidRDefault="004C4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D5BC0" w14:textId="0BC4A575" w:rsidR="005254CC" w:rsidRDefault="005254C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9555F" w14:textId="77777777" w:rsidR="004C44A1" w:rsidRDefault="004C44A1">
      <w:pPr>
        <w:spacing w:after="0" w:line="240" w:lineRule="auto"/>
      </w:pPr>
      <w:r>
        <w:separator/>
      </w:r>
    </w:p>
  </w:footnote>
  <w:footnote w:type="continuationSeparator" w:id="0">
    <w:p w14:paraId="6E9E85A1" w14:textId="77777777" w:rsidR="004C44A1" w:rsidRDefault="004C44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4594474">
    <w:abstractNumId w:val="8"/>
  </w:num>
  <w:num w:numId="2" w16cid:durableId="1397624820">
    <w:abstractNumId w:val="6"/>
  </w:num>
  <w:num w:numId="3" w16cid:durableId="884872110">
    <w:abstractNumId w:val="5"/>
  </w:num>
  <w:num w:numId="4" w16cid:durableId="458300997">
    <w:abstractNumId w:val="4"/>
  </w:num>
  <w:num w:numId="5" w16cid:durableId="1296450862">
    <w:abstractNumId w:val="7"/>
  </w:num>
  <w:num w:numId="6" w16cid:durableId="1385443332">
    <w:abstractNumId w:val="3"/>
  </w:num>
  <w:num w:numId="7" w16cid:durableId="2041080669">
    <w:abstractNumId w:val="2"/>
  </w:num>
  <w:num w:numId="8" w16cid:durableId="1956208547">
    <w:abstractNumId w:val="1"/>
  </w:num>
  <w:num w:numId="9" w16cid:durableId="1158813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44A1"/>
    <w:rsid w:val="005254CC"/>
    <w:rsid w:val="005E6821"/>
    <w:rsid w:val="007A5D3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B5EA4B"/>
  <w14:defaultImageDpi w14:val="300"/>
  <w15:docId w15:val="{8949E4A2-5211-44AF-AF56-47F66376D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7344B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7488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748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vijaya mani</cp:lastModifiedBy>
  <cp:revision>2</cp:revision>
  <dcterms:created xsi:type="dcterms:W3CDTF">2013-12-23T23:15:00Z</dcterms:created>
  <dcterms:modified xsi:type="dcterms:W3CDTF">2026-10-22T03:40:00Z</dcterms:modified>
  <cp:category/>
</cp:coreProperties>
</file>