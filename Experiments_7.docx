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29E68" w14:textId="77777777" w:rsidR="00180C6D" w:rsidRDefault="00000000">
      <w:pPr>
        <w:jc w:val="center"/>
      </w:pPr>
      <w:r>
        <w:rPr>
          <w:b/>
          <w:color w:val="8E3565"/>
          <w:sz w:val="24"/>
        </w:rPr>
        <w:t>EXPERIMENT 7</w:t>
      </w:r>
    </w:p>
    <w:p w14:paraId="08C3B3E8" w14:textId="77777777" w:rsidR="00180C6D" w:rsidRDefault="00000000">
      <w:pPr>
        <w:jc w:val="center"/>
      </w:pPr>
      <w:r>
        <w:rPr>
          <w:b/>
          <w:color w:val="8E3565"/>
          <w:sz w:val="32"/>
        </w:rPr>
        <w:t>ONLINE BEAUTY PARLOUR APPOINTMENT BOOKING SYSTEM</w:t>
      </w:r>
    </w:p>
    <w:p w14:paraId="56D980A1" w14:textId="77777777" w:rsidR="00180C6D" w:rsidRDefault="00000000">
      <w:pPr>
        <w:pStyle w:val="Heading2"/>
      </w:pPr>
      <w:r>
        <w:t>1. Aim</w:t>
      </w:r>
    </w:p>
    <w:p w14:paraId="712886EA" w14:textId="77777777" w:rsidR="00180C6D" w:rsidRDefault="00000000">
      <w:r>
        <w:t>To design and develop a responsive website for booking beauty parlour appointments, managing reservations, and providing customer and staff facilities.</w:t>
      </w:r>
    </w:p>
    <w:p w14:paraId="3ACCA476" w14:textId="77777777" w:rsidR="00180C6D" w:rsidRDefault="00000000">
      <w:pPr>
        <w:pStyle w:val="Heading2"/>
      </w:pPr>
      <w:r>
        <w:t>2. Tools Required</w:t>
      </w:r>
    </w:p>
    <w:p w14:paraId="57CE1A9B" w14:textId="77777777" w:rsidR="00180C6D" w:rsidRDefault="00000000">
      <w:r>
        <w:t>HTML, CSS, JavaScript, Web Browser, Notepad</w:t>
      </w:r>
    </w:p>
    <w:p w14:paraId="18DFA10D" w14:textId="77777777" w:rsidR="00180C6D" w:rsidRDefault="00000000">
      <w:pPr>
        <w:pStyle w:val="Heading2"/>
      </w:pPr>
      <w:r>
        <w:t>3. Code</w:t>
      </w:r>
    </w:p>
    <w:p w14:paraId="5632230C" w14:textId="77777777" w:rsidR="00180C6D" w:rsidRDefault="00000000">
      <w:r>
        <w:t>Save the following code as beauty_bliss.html and open it in a web browser.</w:t>
      </w:r>
    </w:p>
    <w:p w14:paraId="5C776D75" w14:textId="77777777" w:rsidR="00180C6D" w:rsidRDefault="00000000">
      <w:pPr>
        <w:shd w:val="clear" w:color="auto" w:fill="F4F6F8"/>
        <w:spacing w:after="0" w:line="240" w:lineRule="auto"/>
        <w:ind w:left="115" w:right="115"/>
      </w:pPr>
      <w:r>
        <w:rPr>
          <w:rFonts w:ascii="Consolas" w:hAnsi="Consolas"/>
          <w:color w:val="232D37"/>
          <w:sz w:val="14"/>
        </w:rPr>
        <w:t>&lt;!DOCTYPE html&gt;</w:t>
      </w:r>
      <w:r>
        <w:rPr>
          <w:rFonts w:ascii="Consolas" w:hAnsi="Consolas"/>
          <w:color w:val="232D37"/>
          <w:sz w:val="14"/>
        </w:rPr>
        <w:br/>
        <w:t>&lt;html lang="en"&gt;</w:t>
      </w:r>
      <w:r>
        <w:rPr>
          <w:rFonts w:ascii="Consolas" w:hAnsi="Consolas"/>
          <w:color w:val="232D37"/>
          <w:sz w:val="14"/>
        </w:rPr>
        <w:br/>
        <w:t>&lt;head&gt;</w:t>
      </w:r>
      <w:r>
        <w:rPr>
          <w:rFonts w:ascii="Consolas" w:hAnsi="Consolas"/>
          <w:color w:val="232D37"/>
          <w:sz w:val="14"/>
        </w:rPr>
        <w:br/>
        <w:t>&lt;meta charset="UTF-8"&gt;</w:t>
      </w:r>
      <w:r>
        <w:rPr>
          <w:rFonts w:ascii="Consolas" w:hAnsi="Consolas"/>
          <w:color w:val="232D37"/>
          <w:sz w:val="14"/>
        </w:rPr>
        <w:br/>
        <w:t>&lt;meta name="viewport" content="width=device-width, initial-scale=1.0"&gt;</w:t>
      </w:r>
      <w:r>
        <w:rPr>
          <w:rFonts w:ascii="Consolas" w:hAnsi="Consolas"/>
          <w:color w:val="232D37"/>
          <w:sz w:val="14"/>
        </w:rPr>
        <w:br/>
        <w:t>&lt;title&gt;Beauty Bliss - Appointment Booking&lt;/title&gt;</w:t>
      </w:r>
      <w:r>
        <w:rPr>
          <w:rFonts w:ascii="Consolas" w:hAnsi="Consolas"/>
          <w:color w:val="232D37"/>
          <w:sz w:val="14"/>
        </w:rPr>
        <w:br/>
        <w:t>&lt;style&gt;</w:t>
      </w:r>
      <w:r>
        <w:rPr>
          <w:rFonts w:ascii="Consolas" w:hAnsi="Consolas"/>
          <w:color w:val="232D37"/>
          <w:sz w:val="14"/>
        </w:rPr>
        <w:br/>
        <w:t>*{box-sizing:border-box} body{margin:0;font-family:Arial,sans-serif;background:#fff5f8;color:#333}</w:t>
      </w:r>
      <w:r>
        <w:rPr>
          <w:rFonts w:ascii="Consolas" w:hAnsi="Consolas"/>
          <w:color w:val="232D37"/>
          <w:sz w:val="14"/>
        </w:rPr>
        <w:br/>
        <w:t>header{background:#8e3565;color:white;text-align:center;padding:25px} header h1{margin:0}</w:t>
      </w:r>
      <w:r>
        <w:rPr>
          <w:rFonts w:ascii="Consolas" w:hAnsi="Consolas"/>
          <w:color w:val="232D37"/>
          <w:sz w:val="14"/>
        </w:rPr>
        <w:br/>
        <w:t>nav{background:#632448;padding:13px;text-align:center} nav a{color:white;text-decoration:none;margin:12px;font-weight:bold}</w:t>
      </w:r>
      <w:r>
        <w:rPr>
          <w:rFonts w:ascii="Consolas" w:hAnsi="Consolas"/>
          <w:color w:val="232D37"/>
          <w:sz w:val="14"/>
        </w:rPr>
        <w:br/>
        <w:t>.container{max-width:1000px;margin:25px auto;padding:15px}</w:t>
      </w:r>
      <w:r>
        <w:rPr>
          <w:rFonts w:ascii="Consolas" w:hAnsi="Consolas"/>
          <w:color w:val="232D37"/>
          <w:sz w:val="14"/>
        </w:rPr>
        <w:br/>
        <w:t>.card{background:white;padding:22px;margin-bottom:22px;border-radius:12px;box-shadow:0 3px 12px #ddd}</w:t>
      </w:r>
      <w:r>
        <w:rPr>
          <w:rFonts w:ascii="Consolas" w:hAnsi="Consolas"/>
          <w:color w:val="232D37"/>
          <w:sz w:val="14"/>
        </w:rPr>
        <w:br/>
        <w:t>h2{color:#8e3565}</w:t>
      </w:r>
      <w:r>
        <w:rPr>
          <w:rFonts w:ascii="Consolas" w:hAnsi="Consolas"/>
          <w:color w:val="232D37"/>
          <w:sz w:val="14"/>
        </w:rPr>
        <w:br/>
        <w:t>input,select,textarea,button{width:100%;padding:11px;margin:7px 0;border:1px solid #ccc;border-radius:6px}</w:t>
      </w:r>
      <w:r>
        <w:rPr>
          <w:rFonts w:ascii="Consolas" w:hAnsi="Consolas"/>
          <w:color w:val="232D37"/>
          <w:sz w:val="14"/>
        </w:rPr>
        <w:br/>
        <w:t>button{background:#8e3565;color:white;border:0;cursor:pointer;font-weight:bold} button:hover{background:#632448}</w:t>
      </w:r>
      <w:r>
        <w:rPr>
          <w:rFonts w:ascii="Consolas" w:hAnsi="Consolas"/>
          <w:color w:val="232D37"/>
          <w:sz w:val="14"/>
        </w:rPr>
        <w:br/>
        <w:t>.grid{display:grid;grid-template-columns:repeat(auto-fit,minmax(220px,1fr));gap:15px}</w:t>
      </w:r>
      <w:r>
        <w:rPr>
          <w:rFonts w:ascii="Consolas" w:hAnsi="Consolas"/>
          <w:color w:val="232D37"/>
          <w:sz w:val="14"/>
        </w:rPr>
        <w:br/>
        <w:t>.service{background:#fff0f6;padding:15px;border-radius:9px;text-align:center}</w:t>
      </w:r>
      <w:r>
        <w:rPr>
          <w:rFonts w:ascii="Consolas" w:hAnsi="Consolas"/>
          <w:color w:val="232D37"/>
          <w:sz w:val="14"/>
        </w:rPr>
        <w:br/>
        <w:t>table{width:100%;border-collapse:collapse} th,td{padding:10px;border:1px solid #ddd;text-align:left}</w:t>
      </w:r>
      <w:r>
        <w:rPr>
          <w:rFonts w:ascii="Consolas" w:hAnsi="Consolas"/>
          <w:color w:val="232D37"/>
          <w:sz w:val="14"/>
        </w:rPr>
        <w:br/>
        <w:t>th{background:#8e3565;color:white} footer{text-align:center;background:#632448;color:white;padding:18px}</w:t>
      </w:r>
      <w:r>
        <w:rPr>
          <w:rFonts w:ascii="Consolas" w:hAnsi="Consolas"/>
          <w:color w:val="232D37"/>
          <w:sz w:val="14"/>
        </w:rPr>
        <w:br/>
        <w:t>.small{font-size:13px;color:#666}</w:t>
      </w:r>
      <w:r>
        <w:rPr>
          <w:rFonts w:ascii="Consolas" w:hAnsi="Consolas"/>
          <w:color w:val="232D37"/>
          <w:sz w:val="14"/>
        </w:rPr>
        <w:br/>
        <w:t>&lt;/style&gt;</w:t>
      </w:r>
      <w:r>
        <w:rPr>
          <w:rFonts w:ascii="Consolas" w:hAnsi="Consolas"/>
          <w:color w:val="232D37"/>
          <w:sz w:val="14"/>
        </w:rPr>
        <w:br/>
        <w:t>&lt;/head&gt;</w:t>
      </w:r>
      <w:r>
        <w:rPr>
          <w:rFonts w:ascii="Consolas" w:hAnsi="Consolas"/>
          <w:color w:val="232D37"/>
          <w:sz w:val="14"/>
        </w:rPr>
        <w:br/>
        <w:t>&lt;body&gt;</w:t>
      </w:r>
      <w:r>
        <w:rPr>
          <w:rFonts w:ascii="Consolas" w:hAnsi="Consolas"/>
          <w:color w:val="232D37"/>
          <w:sz w:val="14"/>
        </w:rPr>
        <w:br/>
        <w:t>&lt;header&gt;&lt;h1&gt;Beauty Bliss Parlour&lt;/h1&gt;&lt;p&gt;Your Beauty, Our Passion&lt;/p&gt;&lt;/header&gt;</w:t>
      </w:r>
      <w:r>
        <w:rPr>
          <w:rFonts w:ascii="Consolas" w:hAnsi="Consolas"/>
          <w:color w:val="232D37"/>
          <w:sz w:val="14"/>
        </w:rPr>
        <w:br/>
        <w:t>&lt;nav&gt;&lt;a href="#services"&gt;Services&lt;/a&gt;&lt;a href="#booking"&gt;Book Appointment&lt;/a&gt;&lt;a href="#customer"&gt;My Appointments&lt;/a&gt;&lt;a href="#staff"&gt;Staff Panel&lt;/a&gt;&lt;/nav&gt;</w:t>
      </w:r>
      <w:r>
        <w:rPr>
          <w:rFonts w:ascii="Consolas" w:hAnsi="Consolas"/>
          <w:color w:val="232D37"/>
          <w:sz w:val="14"/>
        </w:rPr>
        <w:br/>
        <w:t>&lt;div class="container"&gt;</w:t>
      </w:r>
      <w:r>
        <w:rPr>
          <w:rFonts w:ascii="Consolas" w:hAnsi="Consolas"/>
          <w:color w:val="232D37"/>
          <w:sz w:val="14"/>
        </w:rPr>
        <w:br/>
        <w:t>&lt;section class="card" id="services"&gt;&lt;h2&gt;Our Beauty Services&lt;/h2&gt;&lt;div class="grid"&gt;</w:t>
      </w:r>
      <w:r>
        <w:rPr>
          <w:rFonts w:ascii="Consolas" w:hAnsi="Consolas"/>
          <w:color w:val="232D37"/>
          <w:sz w:val="14"/>
        </w:rPr>
        <w:br/>
        <w:t>&lt;div class="service"&gt;&lt;h3&gt;Hair Styling&lt;/h3&gt;&lt;p&gt;₹500 onwards&lt;/p&gt;&lt;/div&gt;&lt;div class="service"&gt;&lt;h3&gt;Facial&lt;/h3&gt;&lt;p&gt;₹800 onwards&lt;/p&gt;&lt;/div&gt;</w:t>
      </w:r>
      <w:r>
        <w:rPr>
          <w:rFonts w:ascii="Consolas" w:hAnsi="Consolas"/>
          <w:color w:val="232D37"/>
          <w:sz w:val="14"/>
        </w:rPr>
        <w:br/>
        <w:t>&lt;div class="service"&gt;&lt;h3&gt;Makeup&lt;/h3&gt;&lt;p&gt;₹1500 onwards&lt;/p&gt;&lt;/div&gt;&lt;div class="service"&gt;&lt;h3&gt;Manicure&lt;/h3&gt;&lt;p&gt;₹400 onwards&lt;/p&gt;&lt;/div&gt;</w:t>
      </w:r>
      <w:r>
        <w:rPr>
          <w:rFonts w:ascii="Consolas" w:hAnsi="Consolas"/>
          <w:color w:val="232D37"/>
          <w:sz w:val="14"/>
        </w:rPr>
        <w:br/>
        <w:t>&lt;/div&gt;&lt;/section&gt;</w:t>
      </w:r>
      <w:r>
        <w:rPr>
          <w:rFonts w:ascii="Consolas" w:hAnsi="Consolas"/>
          <w:color w:val="232D37"/>
          <w:sz w:val="14"/>
        </w:rPr>
        <w:br/>
        <w:t>&lt;section class="card" id="booking"&gt;&lt;h2&gt;Book an Appointment&lt;/h2&gt;&lt;form id="bookingForm"&gt;</w:t>
      </w:r>
      <w:r>
        <w:rPr>
          <w:rFonts w:ascii="Consolas" w:hAnsi="Consolas"/>
          <w:color w:val="232D37"/>
          <w:sz w:val="14"/>
        </w:rPr>
        <w:br/>
        <w:t>&lt;label&gt;Customer Name&lt;/label&gt;&lt;input id="name" required placeholder="Enter your name"&gt;</w:t>
      </w:r>
      <w:r>
        <w:rPr>
          <w:rFonts w:ascii="Consolas" w:hAnsi="Consolas"/>
          <w:color w:val="232D37"/>
          <w:sz w:val="14"/>
        </w:rPr>
        <w:br/>
        <w:t>&lt;label&gt;Email Address&lt;/label&gt;&lt;input id="email" type="email" required placeholder="Enter your email"&gt;</w:t>
      </w:r>
      <w:r>
        <w:rPr>
          <w:rFonts w:ascii="Consolas" w:hAnsi="Consolas"/>
          <w:color w:val="232D37"/>
          <w:sz w:val="14"/>
        </w:rPr>
        <w:br/>
        <w:t>&lt;label&gt;Phone Number&lt;/label&gt;&lt;input id="phone" required placeholder="Enter your phone number"&gt;</w:t>
      </w:r>
      <w:r>
        <w:rPr>
          <w:rFonts w:ascii="Consolas" w:hAnsi="Consolas"/>
          <w:color w:val="232D37"/>
          <w:sz w:val="14"/>
        </w:rPr>
        <w:br/>
        <w:t>&lt;label&gt;Select Service&lt;/label&gt;&lt;select id="service" required&gt;&lt;option value=""&gt;Choose a service&lt;/option&gt;&lt;option&gt;Hair Styling&lt;/option&gt;&lt;option&gt;Facial&lt;/option&gt;&lt;option&gt;Makeup&lt;/option&gt;&lt;option&gt;Manicure&lt;/option&gt;&lt;/select&gt;</w:t>
      </w:r>
      <w:r>
        <w:rPr>
          <w:rFonts w:ascii="Consolas" w:hAnsi="Consolas"/>
          <w:color w:val="232D37"/>
          <w:sz w:val="14"/>
        </w:rPr>
        <w:br/>
        <w:t>&lt;label&gt;Appointment Date&lt;/label&gt;&lt;input id="date" type="date" required&gt;</w:t>
      </w:r>
      <w:r>
        <w:rPr>
          <w:rFonts w:ascii="Consolas" w:hAnsi="Consolas"/>
          <w:color w:val="232D37"/>
          <w:sz w:val="14"/>
        </w:rPr>
        <w:br/>
        <w:t>&lt;label&gt;Appointment Time&lt;/label&gt;&lt;select id="time" required&gt;&lt;option value=""&gt;Choose a time&lt;/option&gt;&lt;option&gt;10:00 AM&lt;/option&gt;&lt;option&gt;11:00 AM&lt;/option&gt;&lt;option&gt;12:00 PM&lt;/option&gt;&lt;option&gt;02:00 PM&lt;/option&gt;&lt;option&gt;03:00 PM&lt;/option&gt;&lt;option&gt;04:00 PM&lt;/option&gt;&lt;/select&gt;</w:t>
      </w:r>
      <w:r>
        <w:rPr>
          <w:rFonts w:ascii="Consolas" w:hAnsi="Consolas"/>
          <w:color w:val="232D37"/>
          <w:sz w:val="14"/>
        </w:rPr>
        <w:br/>
        <w:t>&lt;label&gt;Payment Option&lt;/label&gt;&lt;select id="payment"&gt;&lt;option&gt;Pay at Parlour&lt;/option&gt;&lt;option&gt;Full Payment (Demo)&lt;/option&gt;&lt;option&gt;Deposit Payment (Demo)&lt;/option&gt;&lt;/select&gt;</w:t>
      </w:r>
      <w:r>
        <w:rPr>
          <w:rFonts w:ascii="Consolas" w:hAnsi="Consolas"/>
          <w:color w:val="232D37"/>
          <w:sz w:val="14"/>
        </w:rPr>
        <w:br/>
        <w:t>&lt;button type="submit"&gt;Book Appointment&lt;/button&gt;&lt;/form&gt;&lt;p class="small"&gt;Demo only: online payment is not processed.&lt;/p&gt;&lt;p id="message"&gt;&lt;/p&gt;&lt;/section&gt;</w:t>
      </w:r>
      <w:r>
        <w:rPr>
          <w:rFonts w:ascii="Consolas" w:hAnsi="Consolas"/>
          <w:color w:val="232D37"/>
          <w:sz w:val="14"/>
        </w:rPr>
        <w:br/>
        <w:t>&lt;section class="card" id="customer"&gt;&lt;h2&gt;My Appointments&lt;/h2&gt;&lt;p&gt;Enter your email to view or cancel your appointments.&lt;/p&gt;</w:t>
      </w:r>
      <w:r>
        <w:rPr>
          <w:rFonts w:ascii="Consolas" w:hAnsi="Consolas"/>
          <w:color w:val="232D37"/>
          <w:sz w:val="14"/>
        </w:rPr>
        <w:br/>
        <w:t>&lt;input id="searchEmail" type="email" placeholder="Your email address"&gt;&lt;button onclick="showCustomer()"&gt;View Appointments&lt;/button&gt;&lt;div id="customerAppointments"&gt;&lt;/div&gt;&lt;/section&gt;</w:t>
      </w:r>
      <w:r>
        <w:rPr>
          <w:rFonts w:ascii="Consolas" w:hAnsi="Consolas"/>
          <w:color w:val="232D37"/>
          <w:sz w:val="14"/>
        </w:rPr>
        <w:br/>
        <w:t>&lt;section class="card" id="feedback"&gt;&lt;h2&gt;Customer Feedback&lt;/h2&gt;&lt;form id="feedbackForm"&gt;&lt;input id="feedbackName" required placeholder="Your name"&gt;</w:t>
      </w:r>
      <w:r>
        <w:rPr>
          <w:rFonts w:ascii="Consolas" w:hAnsi="Consolas"/>
          <w:color w:val="232D37"/>
          <w:sz w:val="14"/>
        </w:rPr>
        <w:br/>
        <w:t>&lt;select id="rating"&gt;&lt;option&gt;5 - Excellent&lt;/option&gt;&lt;option&gt;4 - Very Good&lt;/option&gt;&lt;option&gt;3 - Good&lt;/option&gt;&lt;option&gt;2 - Fair&lt;/option&gt;&lt;option&gt;1 - Poor&lt;/option&gt;&lt;/select&gt;</w:t>
      </w:r>
      <w:r>
        <w:rPr>
          <w:rFonts w:ascii="Consolas" w:hAnsi="Consolas"/>
          <w:color w:val="232D37"/>
          <w:sz w:val="14"/>
        </w:rPr>
        <w:br/>
        <w:t>&lt;textarea id="comments" required placeholder="Write your feedback"&gt;&lt;/textarea&gt;&lt;button&gt;Submit Feedback&lt;/button&gt;&lt;/form&gt;&lt;p id="feedbackMessage"&gt;&lt;/p&gt;&lt;/section&gt;</w:t>
      </w:r>
      <w:r>
        <w:rPr>
          <w:rFonts w:ascii="Consolas" w:hAnsi="Consolas"/>
          <w:color w:val="232D37"/>
          <w:sz w:val="14"/>
        </w:rPr>
        <w:br/>
        <w:t>&lt;section class="card" id="staff"&gt;&lt;h2&gt;Staff / Manager Panel&lt;/h2&gt;&lt;p&gt;View all appointments booked in this browser.&lt;/p&gt;&lt;button onclick="showStaff()"&gt;Refresh Reservations&lt;/button&gt;&lt;div id="staffAppointments"&gt;&lt;/div&gt;&lt;/section&gt;</w:t>
      </w:r>
      <w:r>
        <w:rPr>
          <w:rFonts w:ascii="Consolas" w:hAnsi="Consolas"/>
          <w:color w:val="232D37"/>
          <w:sz w:val="14"/>
        </w:rPr>
        <w:br/>
        <w:t>&lt;/div&gt;&lt;footer&gt;&lt;p&gt;Beauty Bliss Parlour | Appointment Booking System&lt;/p&gt;&lt;/footer&gt;</w:t>
      </w:r>
      <w:r>
        <w:rPr>
          <w:rFonts w:ascii="Consolas" w:hAnsi="Consolas"/>
          <w:color w:val="232D37"/>
          <w:sz w:val="14"/>
        </w:rPr>
        <w:br/>
        <w:t>&lt;script&gt;</w:t>
      </w:r>
      <w:r>
        <w:rPr>
          <w:rFonts w:ascii="Consolas" w:hAnsi="Consolas"/>
          <w:color w:val="232D37"/>
          <w:sz w:val="14"/>
        </w:rPr>
        <w:br/>
        <w:t>let appointments = [];</w:t>
      </w:r>
      <w:r>
        <w:rPr>
          <w:rFonts w:ascii="Consolas" w:hAnsi="Consolas"/>
          <w:color w:val="232D37"/>
          <w:sz w:val="14"/>
        </w:rPr>
        <w:br/>
        <w:t>const dateInput = document.getElementById("date");</w:t>
      </w:r>
      <w:r>
        <w:rPr>
          <w:rFonts w:ascii="Consolas" w:hAnsi="Consolas"/>
          <w:color w:val="232D37"/>
          <w:sz w:val="14"/>
        </w:rPr>
        <w:br/>
        <w:t>dateInput.min = new Date().toISOString().split("T")[0];</w:t>
      </w:r>
      <w:r>
        <w:rPr>
          <w:rFonts w:ascii="Consolas" w:hAnsi="Consolas"/>
          <w:color w:val="232D37"/>
          <w:sz w:val="14"/>
        </w:rPr>
        <w:br/>
        <w:t>document.getElementById("bookingForm").addEventListener("submit", function(e){</w:t>
      </w:r>
      <w:r>
        <w:rPr>
          <w:rFonts w:ascii="Consolas" w:hAnsi="Consolas"/>
          <w:color w:val="232D37"/>
          <w:sz w:val="14"/>
        </w:rPr>
        <w:br/>
        <w:t xml:space="preserve"> e.preventDefault(); const date=dateInput.value; const time=document.getElementById("time").value;</w:t>
      </w:r>
      <w:r>
        <w:rPr>
          <w:rFonts w:ascii="Consolas" w:hAnsi="Consolas"/>
          <w:color w:val="232D37"/>
          <w:sz w:val="14"/>
        </w:rPr>
        <w:br/>
      </w:r>
      <w:r>
        <w:rPr>
          <w:rFonts w:ascii="Consolas" w:hAnsi="Consolas"/>
          <w:color w:val="232D37"/>
          <w:sz w:val="14"/>
        </w:rPr>
        <w:lastRenderedPageBreak/>
        <w:t xml:space="preserve"> const email=document.getElementById("email").value.trim().toLowerCase();</w:t>
      </w:r>
      <w:r>
        <w:rPr>
          <w:rFonts w:ascii="Consolas" w:hAnsi="Consolas"/>
          <w:color w:val="232D37"/>
          <w:sz w:val="14"/>
        </w:rPr>
        <w:br/>
        <w:t xml:space="preserve"> if(date &lt; new Date().toISOString().split("T")[0]){alert("Please select a future date.");return;}</w:t>
      </w:r>
      <w:r>
        <w:rPr>
          <w:rFonts w:ascii="Consolas" w:hAnsi="Consolas"/>
          <w:color w:val="232D37"/>
          <w:sz w:val="14"/>
        </w:rPr>
        <w:br/>
        <w:t xml:space="preserve"> if(appointments.some(a=&gt;a.date===date&amp;&amp;a.time===time)){alert("This time slot is already booked. Please select another time.");return;}</w:t>
      </w:r>
      <w:r>
        <w:rPr>
          <w:rFonts w:ascii="Consolas" w:hAnsi="Consolas"/>
          <w:color w:val="232D37"/>
          <w:sz w:val="14"/>
        </w:rPr>
        <w:br/>
        <w:t xml:space="preserve"> const appointment={id:Date.now(),name:document.getElementById("name").value,email,phone:document.getElementById("phone").value,</w:t>
      </w:r>
      <w:r>
        <w:rPr>
          <w:rFonts w:ascii="Consolas" w:hAnsi="Consolas"/>
          <w:color w:val="232D37"/>
          <w:sz w:val="14"/>
        </w:rPr>
        <w:br/>
        <w:t xml:space="preserve"> service:document.getElementById("service").value,date,time,payment:document.getElementById("payment").value,status:"Confirmed"};</w:t>
      </w:r>
      <w:r>
        <w:rPr>
          <w:rFonts w:ascii="Consolas" w:hAnsi="Consolas"/>
          <w:color w:val="232D37"/>
          <w:sz w:val="14"/>
        </w:rPr>
        <w:br/>
        <w:t xml:space="preserve"> appointments.push(appointment);</w:t>
      </w:r>
      <w:r>
        <w:rPr>
          <w:rFonts w:ascii="Consolas" w:hAnsi="Consolas"/>
          <w:color w:val="232D37"/>
          <w:sz w:val="14"/>
        </w:rPr>
        <w:br/>
        <w:t xml:space="preserve"> document.getElementById("message").textContent="Appointment booked successfully! Your booking ID is "+appointment.id+".";</w:t>
      </w:r>
      <w:r>
        <w:rPr>
          <w:rFonts w:ascii="Consolas" w:hAnsi="Consolas"/>
          <w:color w:val="232D37"/>
          <w:sz w:val="14"/>
        </w:rPr>
        <w:br/>
        <w:t xml:space="preserve"> this.reset(); dateInput.min=new Date().toISOString().split("T")[0];</w:t>
      </w:r>
      <w:r>
        <w:rPr>
          <w:rFonts w:ascii="Consolas" w:hAnsi="Consolas"/>
          <w:color w:val="232D37"/>
          <w:sz w:val="14"/>
        </w:rPr>
        <w:br/>
        <w:t>});</w:t>
      </w:r>
      <w:r>
        <w:rPr>
          <w:rFonts w:ascii="Consolas" w:hAnsi="Consolas"/>
          <w:color w:val="232D37"/>
          <w:sz w:val="14"/>
        </w:rPr>
        <w:br/>
        <w:t>function showCustomer(){</w:t>
      </w:r>
      <w:r>
        <w:rPr>
          <w:rFonts w:ascii="Consolas" w:hAnsi="Consolas"/>
          <w:color w:val="232D37"/>
          <w:sz w:val="14"/>
        </w:rPr>
        <w:br/>
        <w:t xml:space="preserve"> const email=document.getElementById("searchEmail").value.trim().toLowerCase();</w:t>
      </w:r>
      <w:r>
        <w:rPr>
          <w:rFonts w:ascii="Consolas" w:hAnsi="Consolas"/>
          <w:color w:val="232D37"/>
          <w:sz w:val="14"/>
        </w:rPr>
        <w:br/>
        <w:t xml:space="preserve"> const list=appointments.filter(a=&gt;a.email===email); const output=document.getElementById("customerAppointments");</w:t>
      </w:r>
      <w:r>
        <w:rPr>
          <w:rFonts w:ascii="Consolas" w:hAnsi="Consolas"/>
          <w:color w:val="232D37"/>
          <w:sz w:val="14"/>
        </w:rPr>
        <w:br/>
        <w:t xml:space="preserve"> if(!list.length){output.innerHTML="&lt;p&gt;No appointments found for this email.&lt;/p&gt;";return;}</w:t>
      </w:r>
      <w:r>
        <w:rPr>
          <w:rFonts w:ascii="Consolas" w:hAnsi="Consolas"/>
          <w:color w:val="232D37"/>
          <w:sz w:val="14"/>
        </w:rPr>
        <w:br/>
        <w:t xml:space="preserve"> output.innerHTML=list.map(a=&gt;`&lt;div class="service"&gt;&lt;h3&gt;${a.service}&lt;/h3&gt;&lt;p&gt;${a.date} at ${a.time}&lt;/p&gt;&lt;p&gt;Status: ${a.status}&lt;/p&gt;</w:t>
      </w:r>
      <w:r>
        <w:rPr>
          <w:rFonts w:ascii="Consolas" w:hAnsi="Consolas"/>
          <w:color w:val="232D37"/>
          <w:sz w:val="14"/>
        </w:rPr>
        <w:br/>
        <w:t xml:space="preserve"> ${a.status==="Confirmed"?`&lt;button onclick="cancelAppointment(${a.id})"&gt;Cancel Appointment&lt;/button&gt;`:""}&lt;/div&gt;`).join("");</w:t>
      </w:r>
      <w:r>
        <w:rPr>
          <w:rFonts w:ascii="Consolas" w:hAnsi="Consolas"/>
          <w:color w:val="232D37"/>
          <w:sz w:val="14"/>
        </w:rPr>
        <w:br/>
        <w:t>}</w:t>
      </w:r>
      <w:r>
        <w:rPr>
          <w:rFonts w:ascii="Consolas" w:hAnsi="Consolas"/>
          <w:color w:val="232D37"/>
          <w:sz w:val="14"/>
        </w:rPr>
        <w:br/>
        <w:t>function cancelAppointment(id){const item=appointments.find(a=&gt;a.id===id);if(item){item.status="Cancelled";showCustomer();}}</w:t>
      </w:r>
      <w:r>
        <w:rPr>
          <w:rFonts w:ascii="Consolas" w:hAnsi="Consolas"/>
          <w:color w:val="232D37"/>
          <w:sz w:val="14"/>
        </w:rPr>
        <w:br/>
        <w:t>function showStaff(){</w:t>
      </w:r>
      <w:r>
        <w:rPr>
          <w:rFonts w:ascii="Consolas" w:hAnsi="Consolas"/>
          <w:color w:val="232D37"/>
          <w:sz w:val="14"/>
        </w:rPr>
        <w:br/>
        <w:t xml:space="preserve"> const output=document.getElementById("staffAppointments");</w:t>
      </w:r>
      <w:r>
        <w:rPr>
          <w:rFonts w:ascii="Consolas" w:hAnsi="Consolas"/>
          <w:color w:val="232D37"/>
          <w:sz w:val="14"/>
        </w:rPr>
        <w:br/>
        <w:t xml:space="preserve"> if(!appointments.length){output.innerHTML="&lt;p&gt;No reservations have been made yet.&lt;/p&gt;";return;}</w:t>
      </w:r>
      <w:r>
        <w:rPr>
          <w:rFonts w:ascii="Consolas" w:hAnsi="Consolas"/>
          <w:color w:val="232D37"/>
          <w:sz w:val="14"/>
        </w:rPr>
        <w:br/>
        <w:t xml:space="preserve"> output.innerHTML=`&lt;table&gt;&lt;tr&gt;&lt;th&gt;Customer&lt;/th&gt;&lt;th&gt;Service&lt;/th&gt;&lt;th&gt;Date&lt;/th&gt;&lt;th&gt;Time&lt;/th&gt;&lt;th&gt;Contact&lt;/th&gt;&lt;th&gt;Status&lt;/th&gt;&lt;/tr&gt;`+</w:t>
      </w:r>
      <w:r>
        <w:rPr>
          <w:rFonts w:ascii="Consolas" w:hAnsi="Consolas"/>
          <w:color w:val="232D37"/>
          <w:sz w:val="14"/>
        </w:rPr>
        <w:br/>
        <w:t xml:space="preserve"> appointments.map(a=&gt;`&lt;tr&gt;&lt;td&gt;${a.name}&lt;/td&gt;&lt;td&gt;${a.service}&lt;/td&gt;&lt;td&gt;${a.date}&lt;/td&gt;&lt;td&gt;${a.time}&lt;/td&gt;&lt;td&gt;${a.phone}&lt;/td&gt;&lt;td&gt;${a.status}&lt;/td&gt;&lt;/tr&gt;`).join("")+"&lt;/table&gt;";</w:t>
      </w:r>
      <w:r>
        <w:rPr>
          <w:rFonts w:ascii="Consolas" w:hAnsi="Consolas"/>
          <w:color w:val="232D37"/>
          <w:sz w:val="14"/>
        </w:rPr>
        <w:br/>
        <w:t>}</w:t>
      </w:r>
      <w:r>
        <w:rPr>
          <w:rFonts w:ascii="Consolas" w:hAnsi="Consolas"/>
          <w:color w:val="232D37"/>
          <w:sz w:val="14"/>
        </w:rPr>
        <w:br/>
        <w:t>document.getElementById("feedbackForm").addEventListener("submit",function(e){e.preventDefault();</w:t>
      </w:r>
      <w:r>
        <w:rPr>
          <w:rFonts w:ascii="Consolas" w:hAnsi="Consolas"/>
          <w:color w:val="232D37"/>
          <w:sz w:val="14"/>
        </w:rPr>
        <w:br/>
        <w:t xml:space="preserve"> document.getElementById("feedbackMessage").textContent="Thank you, "+document.getElementById("feedbackName").value+"! Your feedback has been submitted for this demo.";this.reset();});</w:t>
      </w:r>
      <w:r>
        <w:rPr>
          <w:rFonts w:ascii="Consolas" w:hAnsi="Consolas"/>
          <w:color w:val="232D37"/>
          <w:sz w:val="14"/>
        </w:rPr>
        <w:br/>
        <w:t>&lt;/script&gt;</w:t>
      </w:r>
      <w:r>
        <w:rPr>
          <w:rFonts w:ascii="Consolas" w:hAnsi="Consolas"/>
          <w:color w:val="232D37"/>
          <w:sz w:val="14"/>
        </w:rPr>
        <w:br/>
        <w:t>&lt;/body&gt;</w:t>
      </w:r>
      <w:r>
        <w:rPr>
          <w:rFonts w:ascii="Consolas" w:hAnsi="Consolas"/>
          <w:color w:val="232D37"/>
          <w:sz w:val="14"/>
        </w:rPr>
        <w:br/>
        <w:t>&lt;/html&gt;</w:t>
      </w:r>
    </w:p>
    <w:p w14:paraId="6CAF0322" w14:textId="77777777" w:rsidR="00180C6D" w:rsidRDefault="00000000">
      <w:pPr>
        <w:pStyle w:val="Heading2"/>
      </w:pPr>
      <w:r>
        <w:t>4. Website Output</w:t>
      </w:r>
    </w:p>
    <w:p w14:paraId="11182332" w14:textId="77777777" w:rsidR="00180C6D" w:rsidRDefault="00000000">
      <w:r>
        <w:t>Screenshot of the Website:</w:t>
      </w:r>
    </w:p>
    <w:p w14:paraId="27343BB3" w14:textId="37DB4A0F" w:rsidR="00180C6D" w:rsidRDefault="009774CF">
      <w:pPr>
        <w:pStyle w:val="Heading2"/>
      </w:pPr>
      <w:r w:rsidRPr="009774CF">
        <w:rPr>
          <w:rFonts w:ascii="Arial" w:eastAsiaTheme="minorEastAsia" w:hAnsi="Arial" w:cstheme="minorBidi"/>
          <w:b w:val="0"/>
          <w:bCs w:val="0"/>
          <w:noProof/>
          <w:color w:val="auto"/>
          <w:sz w:val="20"/>
          <w:szCs w:val="22"/>
        </w:rPr>
        <w:lastRenderedPageBreak/>
        <w:drawing>
          <wp:inline distT="0" distB="0" distL="0" distR="0" wp14:anchorId="55BF78A0" wp14:editId="02461B75">
            <wp:extent cx="6492240" cy="6974205"/>
            <wp:effectExtent l="0" t="0" r="3810" b="0"/>
            <wp:docPr id="2054578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697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>5. Result</w:t>
      </w:r>
    </w:p>
    <w:p w14:paraId="19E31427" w14:textId="77777777" w:rsidR="00180C6D" w:rsidRDefault="00000000">
      <w:r>
        <w:t>Thus, the Online Beauty Parlour Appointment Booking System website was designed and developed successfully. It provides appointment booking, reservation management, customer details, feedback, and payment-related demonstration features.</w:t>
      </w:r>
    </w:p>
    <w:p w14:paraId="4778CA93" w14:textId="25F959E7" w:rsidR="00180C6D" w:rsidRDefault="00000000">
      <w:r>
        <w:br w:type="page"/>
      </w:r>
    </w:p>
    <w:sectPr w:rsidR="00180C6D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6B129" w14:textId="77777777" w:rsidR="00092F25" w:rsidRDefault="00092F25">
      <w:pPr>
        <w:spacing w:after="0" w:line="240" w:lineRule="auto"/>
      </w:pPr>
      <w:r>
        <w:separator/>
      </w:r>
    </w:p>
  </w:endnote>
  <w:endnote w:type="continuationSeparator" w:id="0">
    <w:p w14:paraId="596FE70A" w14:textId="77777777" w:rsidR="00092F25" w:rsidRDefault="00092F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FE27E" w14:textId="77777777" w:rsidR="00180C6D" w:rsidRDefault="00000000">
    <w:pPr>
      <w:pStyle w:val="Footer"/>
      <w:jc w:val="center"/>
    </w:pPr>
    <w:r>
      <w:rPr>
        <w:color w:val="787878"/>
        <w:sz w:val="16"/>
      </w:rPr>
      <w:t>Experiments 7 &amp; 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F150C" w14:textId="77777777" w:rsidR="00092F25" w:rsidRDefault="00092F25">
      <w:pPr>
        <w:spacing w:after="0" w:line="240" w:lineRule="auto"/>
      </w:pPr>
      <w:r>
        <w:separator/>
      </w:r>
    </w:p>
  </w:footnote>
  <w:footnote w:type="continuationSeparator" w:id="0">
    <w:p w14:paraId="281086B0" w14:textId="77777777" w:rsidR="00092F25" w:rsidRDefault="00092F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B0DD9" w14:textId="77777777" w:rsidR="00180C6D" w:rsidRDefault="00000000">
    <w:pPr>
      <w:pStyle w:val="Header"/>
      <w:jc w:val="right"/>
    </w:pPr>
    <w:r>
      <w:rPr>
        <w:color w:val="787878"/>
        <w:sz w:val="16"/>
      </w:rPr>
      <w:t>INTERNET PROGRAMMING LAB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6757873">
    <w:abstractNumId w:val="8"/>
  </w:num>
  <w:num w:numId="2" w16cid:durableId="625164819">
    <w:abstractNumId w:val="6"/>
  </w:num>
  <w:num w:numId="3" w16cid:durableId="986133131">
    <w:abstractNumId w:val="5"/>
  </w:num>
  <w:num w:numId="4" w16cid:durableId="1211915490">
    <w:abstractNumId w:val="4"/>
  </w:num>
  <w:num w:numId="5" w16cid:durableId="1454250453">
    <w:abstractNumId w:val="7"/>
  </w:num>
  <w:num w:numId="6" w16cid:durableId="1096092353">
    <w:abstractNumId w:val="3"/>
  </w:num>
  <w:num w:numId="7" w16cid:durableId="1917668672">
    <w:abstractNumId w:val="2"/>
  </w:num>
  <w:num w:numId="8" w16cid:durableId="1162772227">
    <w:abstractNumId w:val="1"/>
  </w:num>
  <w:num w:numId="9" w16cid:durableId="1632980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2F25"/>
    <w:rsid w:val="0015074B"/>
    <w:rsid w:val="00180C6D"/>
    <w:rsid w:val="0029639D"/>
    <w:rsid w:val="00326F90"/>
    <w:rsid w:val="005E6821"/>
    <w:rsid w:val="009774C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91F8A9"/>
  <w14:defaultImageDpi w14:val="300"/>
  <w15:docId w15:val="{8949E4A2-5211-44AF-AF56-47F66376D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5B7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5B7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1115</Words>
  <Characters>6360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vijaya mani</cp:lastModifiedBy>
  <cp:revision>2</cp:revision>
  <dcterms:created xsi:type="dcterms:W3CDTF">2026-10-22T04:32:00Z</dcterms:created>
  <dcterms:modified xsi:type="dcterms:W3CDTF">2026-10-22T04:32:00Z</dcterms:modified>
  <cp:category/>
</cp:coreProperties>
</file>