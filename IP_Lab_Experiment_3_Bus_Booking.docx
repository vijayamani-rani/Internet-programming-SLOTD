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5F5994" w14:paraId="34D8BEEB" w14:textId="77777777">
        <w:trPr>
          <w:jc w:val="center"/>
        </w:trPr>
        <w:tc>
          <w:tcPr>
            <w:tcW w:w="10224" w:type="dxa"/>
            <w:shd w:val="clear" w:color="auto" w:fill="173F5F"/>
            <w:vAlign w:val="center"/>
          </w:tcPr>
          <w:p w14:paraId="336613C8" w14:textId="77777777" w:rsidR="005F5994" w:rsidRDefault="00000000">
            <w:pPr>
              <w:spacing w:before="240" w:after="240"/>
              <w:jc w:val="center"/>
            </w:pPr>
            <w:r>
              <w:rPr>
                <w:b/>
                <w:color w:val="FFFFFF"/>
                <w:sz w:val="26"/>
              </w:rPr>
              <w:t>IP LAB  |  EXPERIMENT 03</w:t>
            </w:r>
          </w:p>
          <w:p w14:paraId="6E119D9F" w14:textId="77777777" w:rsidR="005F5994" w:rsidRDefault="00000000">
            <w:pPr>
              <w:spacing w:after="240"/>
              <w:jc w:val="center"/>
            </w:pPr>
            <w:r>
              <w:rPr>
                <w:b/>
                <w:color w:val="FFFFFF"/>
                <w:sz w:val="42"/>
              </w:rPr>
              <w:t>Online Bus Ticket Booking System</w:t>
            </w:r>
          </w:p>
        </w:tc>
      </w:tr>
    </w:tbl>
    <w:p w14:paraId="7A211569" w14:textId="77777777" w:rsidR="005F5994" w:rsidRDefault="005F5994"/>
    <w:p w14:paraId="623F4764" w14:textId="77777777" w:rsidR="005F5994" w:rsidRDefault="00000000">
      <w:pPr>
        <w:pBdr>
          <w:bottom w:val="single" w:sz="10" w:space="3" w:color="173F5F"/>
        </w:pBdr>
        <w:spacing w:before="160" w:after="80"/>
      </w:pPr>
      <w:r>
        <w:rPr>
          <w:b/>
          <w:color w:val="173F5F"/>
          <w:sz w:val="22"/>
        </w:rPr>
        <w:t>AIM</w:t>
      </w:r>
    </w:p>
    <w:p w14:paraId="30A2B70C" w14:textId="77777777" w:rsidR="005F5994" w:rsidRDefault="00000000">
      <w:pPr>
        <w:spacing w:after="100"/>
      </w:pPr>
      <w:r>
        <w:t>To develop a basic bus ticket booking webpage that searches sample buses by route and date and displays a demo booking confirmation.</w:t>
      </w:r>
    </w:p>
    <w:p w14:paraId="6D551A87" w14:textId="77777777" w:rsidR="005F5994" w:rsidRDefault="00000000">
      <w:pPr>
        <w:pBdr>
          <w:bottom w:val="single" w:sz="10" w:space="3" w:color="173F5F"/>
        </w:pBdr>
        <w:spacing w:before="160" w:after="80"/>
      </w:pPr>
      <w:r>
        <w:rPr>
          <w:b/>
          <w:color w:val="173F5F"/>
          <w:sz w:val="22"/>
        </w:rPr>
        <w:t>TOOLS REQUIRED</w:t>
      </w:r>
    </w:p>
    <w:p w14:paraId="74E79EB5" w14:textId="77777777" w:rsidR="005F5994" w:rsidRDefault="00000000">
      <w:pPr>
        <w:spacing w:after="100"/>
      </w:pPr>
      <w:r>
        <w:t>HTML5, CSS3, JavaScript, Notepad, and a web browser.</w:t>
      </w:r>
    </w:p>
    <w:p w14:paraId="74C074B8" w14:textId="77777777" w:rsidR="005F5994" w:rsidRDefault="00000000">
      <w:pPr>
        <w:pBdr>
          <w:bottom w:val="single" w:sz="10" w:space="3" w:color="173F5F"/>
        </w:pBdr>
        <w:spacing w:before="160" w:after="80"/>
      </w:pPr>
      <w:r>
        <w:rPr>
          <w:b/>
          <w:color w:val="173F5F"/>
          <w:sz w:val="22"/>
        </w:rPr>
        <w:t>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5F5994" w14:paraId="3A48D4BD" w14:textId="77777777">
        <w:trPr>
          <w:jc w:val="center"/>
        </w:trPr>
        <w:tc>
          <w:tcPr>
            <w:tcW w:w="10224" w:type="dxa"/>
            <w:tcBorders>
              <w:top w:val="single" w:sz="6" w:space="0" w:color="D4DDEB"/>
              <w:left w:val="single" w:sz="6" w:space="0" w:color="D4DDEB"/>
              <w:bottom w:val="single" w:sz="6" w:space="0" w:color="D4DDEB"/>
              <w:right w:val="single" w:sz="6" w:space="0" w:color="D4DDEB"/>
            </w:tcBorders>
            <w:shd w:val="clear" w:color="auto" w:fill="F4F7FB"/>
          </w:tcPr>
          <w:p w14:paraId="164AB780" w14:textId="77777777" w:rsidR="005F5994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>&lt;!DOCTYPE html&gt;</w:t>
            </w:r>
          </w:p>
          <w:p w14:paraId="4B6E5854" w14:textId="77777777" w:rsidR="005F5994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>&lt;html lang="en"&gt;</w:t>
            </w:r>
          </w:p>
          <w:p w14:paraId="633F7C82" w14:textId="77777777" w:rsidR="005F5994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>&lt;head&gt;</w:t>
            </w:r>
          </w:p>
          <w:p w14:paraId="159879F2" w14:textId="77777777" w:rsidR="005F5994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&lt;meta charset="UTF-8"&gt;</w:t>
            </w:r>
          </w:p>
          <w:p w14:paraId="158AEFEA" w14:textId="77777777" w:rsidR="005F5994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&lt;meta name="viewport" content="width=device-width, initial-scale=1.0"&gt;</w:t>
            </w:r>
          </w:p>
          <w:p w14:paraId="0E22A3ED" w14:textId="77777777" w:rsidR="005F5994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&lt;title&gt;EasyBus&lt;/title&gt;</w:t>
            </w:r>
          </w:p>
          <w:p w14:paraId="61F76C40" w14:textId="77777777" w:rsidR="005F5994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&lt;style&gt;</w:t>
            </w:r>
          </w:p>
          <w:p w14:paraId="6C00B315" w14:textId="77777777" w:rsidR="005F5994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body { margin: 0; font-family: Arial, sans-serif; background: #f4f7fb; color: #26354b; }</w:t>
            </w:r>
          </w:p>
          <w:p w14:paraId="71E312AE" w14:textId="77777777" w:rsidR="005F5994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header { background: #173f5f; color: white; text-align: center; padding: 26px; }</w:t>
            </w:r>
          </w:p>
          <w:p w14:paraId="2F508656" w14:textId="77777777" w:rsidR="005F5994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main { max-width: 900px; margin: 25px auto; padding: 18px; }</w:t>
            </w:r>
          </w:p>
          <w:p w14:paraId="3F3E6516" w14:textId="77777777" w:rsidR="005F5994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.search, .bus { background: white; padding: 18px; border-radius: 12px; margin-bottom: 15px; box-shadow: 0 4px 12px #dfe6ef; }</w:t>
            </w:r>
          </w:p>
          <w:p w14:paraId="57B8E0A5" w14:textId="77777777" w:rsidR="005F5994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.search { display: grid; grid-template-columns: repeat(auto-fit,minmax(150px,1fr)); gap: 12px; }</w:t>
            </w:r>
          </w:p>
          <w:p w14:paraId="6A8F0A1B" w14:textId="77777777" w:rsidR="005F5994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input { padding: 11px; border: 1px solid #c3cfdd; border-radius: 7px; width: 100%; box-sizing: border-box; }</w:t>
            </w:r>
          </w:p>
          <w:p w14:paraId="0C83AACB" w14:textId="77777777" w:rsidR="005F5994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button { padding: 11px 16px; border: 0; border-radius: 7px; background: #ed553b; color: white; cursor: pointer; }</w:t>
            </w:r>
          </w:p>
          <w:p w14:paraId="323BE053" w14:textId="77777777" w:rsidR="005F5994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.bus { display: flex; justify-content: space-between; align-items: center; gap: 12px; flex-wrap: wrap; }</w:t>
            </w:r>
          </w:p>
          <w:p w14:paraId="3E199AEE" w14:textId="77777777" w:rsidR="005F5994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.bus h3 { margin: 0 0 8px; color: #173f5f; }</w:t>
            </w:r>
          </w:p>
          <w:p w14:paraId="775980F0" w14:textId="77777777" w:rsidR="005F5994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#message { font-weight: bold; color: #157347; }</w:t>
            </w:r>
          </w:p>
          <w:p w14:paraId="3FB46748" w14:textId="77777777" w:rsidR="005F5994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footer { text-align: center; padding: 16px; color: #66788a; }</w:t>
            </w:r>
          </w:p>
          <w:p w14:paraId="06EB04CF" w14:textId="77777777" w:rsidR="005F5994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&lt;/style&gt;</w:t>
            </w:r>
          </w:p>
          <w:p w14:paraId="01242FE7" w14:textId="77777777" w:rsidR="005F5994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>&lt;/head&gt;</w:t>
            </w:r>
          </w:p>
          <w:p w14:paraId="644E54F5" w14:textId="77777777" w:rsidR="005F5994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>&lt;body&gt;</w:t>
            </w:r>
          </w:p>
          <w:p w14:paraId="2C1E2302" w14:textId="77777777" w:rsidR="005F5994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&lt;header&gt;&lt;h1&gt;EasyBus&lt;/h1&gt;&lt;p&gt;Book your journey in a few simple steps&lt;/p&gt;&lt;/header&gt;</w:t>
            </w:r>
          </w:p>
          <w:p w14:paraId="1B31C72A" w14:textId="77777777" w:rsidR="005F5994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&lt;main&gt;</w:t>
            </w:r>
          </w:p>
          <w:p w14:paraId="5FB25C04" w14:textId="77777777" w:rsidR="005F5994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&lt;h2&gt;Find a Bus&lt;/h2&gt;</w:t>
            </w:r>
          </w:p>
          <w:p w14:paraId="5880E369" w14:textId="77777777" w:rsidR="005F5994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&lt;section class="search"&gt;</w:t>
            </w:r>
          </w:p>
          <w:p w14:paraId="63A12ACE" w14:textId="77777777" w:rsidR="005F5994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  &lt;input id="from" placeholder="From city" required&gt;</w:t>
            </w:r>
          </w:p>
          <w:p w14:paraId="38F3FDBF" w14:textId="77777777" w:rsidR="005F5994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  &lt;input id="to" placeholder="To city" required&gt;</w:t>
            </w:r>
          </w:p>
          <w:p w14:paraId="035A6B39" w14:textId="77777777" w:rsidR="005F5994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  &lt;input id="travelDate" type="date" required&gt;</w:t>
            </w:r>
          </w:p>
          <w:p w14:paraId="3ED00D39" w14:textId="77777777" w:rsidR="005F5994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  &lt;button onclick="searchBuses()"&gt;Search Buses&lt;/button&gt;</w:t>
            </w:r>
          </w:p>
          <w:p w14:paraId="4E98214B" w14:textId="77777777" w:rsidR="005F5994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&lt;/section&gt;</w:t>
            </w:r>
          </w:p>
          <w:p w14:paraId="3D420F11" w14:textId="77777777" w:rsidR="005F5994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&lt;h2&gt;Sample Buses&lt;/h2&gt;</w:t>
            </w:r>
          </w:p>
          <w:p w14:paraId="2A48CA55" w14:textId="77777777" w:rsidR="005F5994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&lt;section id="busList"&gt;</w:t>
            </w:r>
          </w:p>
          <w:p w14:paraId="4586D979" w14:textId="77777777" w:rsidR="005F5994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  &lt;article class="bus" data-from="chennai" data-to="bengaluru"&gt;</w:t>
            </w:r>
          </w:p>
          <w:p w14:paraId="6151D271" w14:textId="77777777" w:rsidR="005F5994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    &lt;div&gt;&lt;h3&gt;City Express&lt;/h3&gt;&lt;p&gt;Chennai → Bengaluru | 08:00 AM&lt;/p&gt;&lt;p&gt;Seats available: 18&lt;/p&gt;&lt;/div&gt;</w:t>
            </w:r>
          </w:p>
          <w:p w14:paraId="1B0330F0" w14:textId="77777777" w:rsidR="005F5994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    &lt;div&gt;&lt;strong&gt;₹650&lt;/strong&gt;&lt;br&gt;&lt;button onclick="bookBus('City Express')"&gt;Book&lt;/button&gt;&lt;/div&gt;</w:t>
            </w:r>
          </w:p>
          <w:p w14:paraId="647932A3" w14:textId="77777777" w:rsidR="005F5994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  &lt;/article&gt;</w:t>
            </w:r>
          </w:p>
          <w:p w14:paraId="1898940C" w14:textId="77777777" w:rsidR="005F5994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  &lt;article class="bus" data-from="hyderabad" data-to="vijayawada"&gt;</w:t>
            </w:r>
          </w:p>
          <w:p w14:paraId="30745B5D" w14:textId="77777777" w:rsidR="005F5994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    &lt;div&gt;&lt;h3&gt;Green Travels&lt;/h3&gt;&lt;p&gt;Hyderabad → Vijayawada | 09:30 PM&lt;/p&gt;&lt;p&gt;Seats available: 12&lt;/p&gt;&lt;/div&gt;</w:t>
            </w:r>
          </w:p>
          <w:p w14:paraId="7AE1D1CD" w14:textId="77777777" w:rsidR="005F5994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    &lt;div&gt;&lt;strong&gt;₹500&lt;/strong&gt;&lt;br&gt;&lt;button onclick="bookBus('Green Travels')"&gt;Book&lt;/button&gt;&lt;/div&gt;</w:t>
            </w:r>
          </w:p>
          <w:p w14:paraId="443AAF91" w14:textId="77777777" w:rsidR="005F5994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  &lt;/article&gt;</w:t>
            </w:r>
          </w:p>
          <w:p w14:paraId="1A6E1E87" w14:textId="77777777" w:rsidR="005F5994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  &lt;article class="bus" data-from="chennai" data-to="hyderabad"&gt;</w:t>
            </w:r>
          </w:p>
          <w:p w14:paraId="0D95D426" w14:textId="77777777" w:rsidR="005F5994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    &lt;div&gt;&lt;h3&gt;Night Rider&lt;/h3&gt;&lt;p&gt;Chennai → Hyderabad | 10:00 PM&lt;/p&gt;&lt;p&gt;Seats available: 9&lt;/p&gt;&lt;/div&gt;</w:t>
            </w:r>
          </w:p>
          <w:p w14:paraId="47F864A2" w14:textId="77777777" w:rsidR="005F5994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    &lt;div&gt;&lt;strong&gt;₹900&lt;/strong&gt;&lt;br&gt;&lt;button onclick="bookBus('Night Rider')"&gt;Book&lt;/button&gt;&lt;/div&gt;</w:t>
            </w:r>
          </w:p>
          <w:p w14:paraId="1F3988D9" w14:textId="77777777" w:rsidR="005F5994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  &lt;/article&gt;</w:t>
            </w:r>
          </w:p>
          <w:p w14:paraId="7D43B92E" w14:textId="77777777" w:rsidR="005F5994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&lt;/section&gt;</w:t>
            </w:r>
          </w:p>
          <w:p w14:paraId="2A241D70" w14:textId="77777777" w:rsidR="005F5994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&lt;p id="message"&gt;&lt;/p&gt;</w:t>
            </w:r>
          </w:p>
          <w:p w14:paraId="468A11C0" w14:textId="77777777" w:rsidR="005F5994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&lt;h2&gt;Comments&lt;/h2&gt;</w:t>
            </w:r>
          </w:p>
          <w:p w14:paraId="39D7D834" w14:textId="77777777" w:rsidR="005F5994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&lt;input id="comment" placeholder="Write a short comment"&gt;</w:t>
            </w:r>
          </w:p>
          <w:p w14:paraId="288E1A7C" w14:textId="77777777" w:rsidR="005F5994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&lt;button onclick="addComment()"&gt;Submit Comment&lt;/button&gt;</w:t>
            </w:r>
          </w:p>
          <w:p w14:paraId="6E9AC77C" w14:textId="77777777" w:rsidR="005F5994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&lt;p id="commentResult"&gt;&lt;/p&gt;</w:t>
            </w:r>
          </w:p>
          <w:p w14:paraId="42E3C1FA" w14:textId="77777777" w:rsidR="005F5994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&lt;/main&gt;</w:t>
            </w:r>
          </w:p>
          <w:p w14:paraId="36957D3F" w14:textId="77777777" w:rsidR="005F5994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&lt;footer&gt;EasyBus | IP Lab Experiment 3&lt;/footer&gt;</w:t>
            </w:r>
          </w:p>
          <w:p w14:paraId="1FF2A32B" w14:textId="77777777" w:rsidR="005F5994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&lt;script&gt;</w:t>
            </w:r>
          </w:p>
          <w:p w14:paraId="3A6A74D3" w14:textId="77777777" w:rsidR="005F5994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function searchBuses() {</w:t>
            </w:r>
          </w:p>
          <w:p w14:paraId="21109214" w14:textId="77777777" w:rsidR="005F5994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  const from = document.getElementById("from").value.trim().toLowerCase();</w:t>
            </w:r>
          </w:p>
          <w:p w14:paraId="13C0D16D" w14:textId="77777777" w:rsidR="005F5994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lastRenderedPageBreak/>
              <w:t xml:space="preserve">      const to = document.getElementById("to").value.trim().toLowerCase();</w:t>
            </w:r>
          </w:p>
          <w:p w14:paraId="672EF300" w14:textId="77777777" w:rsidR="005F5994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  if (!from || !to) {</w:t>
            </w:r>
          </w:p>
          <w:p w14:paraId="0F2D2DE1" w14:textId="77777777" w:rsidR="005F5994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    document.getElementById("message").textContent = "Enter both source and destination.";</w:t>
            </w:r>
          </w:p>
          <w:p w14:paraId="5345D346" w14:textId="77777777" w:rsidR="005F5994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    return;</w:t>
            </w:r>
          </w:p>
          <w:p w14:paraId="38C709A9" w14:textId="77777777" w:rsidR="005F5994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  }</w:t>
            </w:r>
          </w:p>
          <w:p w14:paraId="46CA5B15" w14:textId="77777777" w:rsidR="005F5994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  let count = 0;</w:t>
            </w:r>
          </w:p>
          <w:p w14:paraId="5C15016E" w14:textId="77777777" w:rsidR="005F5994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  document.querySelectorAll(".bus").forEach(bus =&gt; {</w:t>
            </w:r>
          </w:p>
          <w:p w14:paraId="2CE4B9C5" w14:textId="77777777" w:rsidR="005F5994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    const match = bus.dataset.from === from &amp;&amp; bus.dataset.to === to;</w:t>
            </w:r>
          </w:p>
          <w:p w14:paraId="5DB7881E" w14:textId="77777777" w:rsidR="005F5994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    bus.style.display = match ? "flex" : "none";</w:t>
            </w:r>
          </w:p>
          <w:p w14:paraId="64EDC0A9" w14:textId="77777777" w:rsidR="005F5994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    if (match) count++;</w:t>
            </w:r>
          </w:p>
          <w:p w14:paraId="10050477" w14:textId="77777777" w:rsidR="005F5994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  });</w:t>
            </w:r>
          </w:p>
          <w:p w14:paraId="2B890061" w14:textId="77777777" w:rsidR="005F5994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  document.getElementById("message").textContent =</w:t>
            </w:r>
          </w:p>
          <w:p w14:paraId="41E05717" w14:textId="77777777" w:rsidR="005F5994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    count ? count + " bus(es) found. Select Book to continue." : "No sample buses found for this route.";</w:t>
            </w:r>
          </w:p>
          <w:p w14:paraId="5679DCA1" w14:textId="77777777" w:rsidR="005F5994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}</w:t>
            </w:r>
          </w:p>
          <w:p w14:paraId="1C11ED13" w14:textId="77777777" w:rsidR="005F5994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function bookBus(name) {</w:t>
            </w:r>
          </w:p>
          <w:p w14:paraId="76C0AA8C" w14:textId="77777777" w:rsidR="005F5994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  document.getElementById("message").textContent =</w:t>
            </w:r>
          </w:p>
          <w:p w14:paraId="585BA2FC" w14:textId="77777777" w:rsidR="005F5994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    "Demo booking request created for " + name + ". No payment was processed.";</w:t>
            </w:r>
          </w:p>
          <w:p w14:paraId="4E888D90" w14:textId="77777777" w:rsidR="005F5994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}</w:t>
            </w:r>
          </w:p>
          <w:p w14:paraId="67ABBC5B" w14:textId="77777777" w:rsidR="005F5994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function addComment() {</w:t>
            </w:r>
          </w:p>
          <w:p w14:paraId="4265D03E" w14:textId="77777777" w:rsidR="005F5994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  const comment = document.getElementById("comment").value.trim();</w:t>
            </w:r>
          </w:p>
          <w:p w14:paraId="56F2A48D" w14:textId="77777777" w:rsidR="005F5994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  document.getElementById("commentResult").textContent =</w:t>
            </w:r>
          </w:p>
          <w:p w14:paraId="359FA0BF" w14:textId="77777777" w:rsidR="005F5994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    comment ? "Comment added for this demo session: " + comment : "Please enter a comment.";</w:t>
            </w:r>
          </w:p>
          <w:p w14:paraId="47E68BF7" w14:textId="77777777" w:rsidR="005F5994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  }</w:t>
            </w:r>
          </w:p>
          <w:p w14:paraId="72944EA1" w14:textId="77777777" w:rsidR="005F5994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 xml:space="preserve">  &lt;/script&gt;</w:t>
            </w:r>
          </w:p>
          <w:p w14:paraId="3E9976C4" w14:textId="77777777" w:rsidR="005F5994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>&lt;/body&gt;</w:t>
            </w:r>
          </w:p>
          <w:p w14:paraId="206E15D8" w14:textId="77777777" w:rsidR="005F5994" w:rsidRDefault="00000000">
            <w:pPr>
              <w:spacing w:after="0" w:line="240" w:lineRule="auto"/>
            </w:pPr>
            <w:r>
              <w:rPr>
                <w:rFonts w:ascii="Consolas" w:hAnsi="Consolas"/>
                <w:color w:val="26344B"/>
                <w:sz w:val="14"/>
              </w:rPr>
              <w:t>&lt;/html&gt;</w:t>
            </w:r>
          </w:p>
        </w:tc>
      </w:tr>
    </w:tbl>
    <w:p w14:paraId="17162543" w14:textId="77777777" w:rsidR="005F5994" w:rsidRDefault="00000000">
      <w:r>
        <w:lastRenderedPageBreak/>
        <w:br w:type="page"/>
      </w:r>
    </w:p>
    <w:p w14:paraId="47A04392" w14:textId="77777777" w:rsidR="005F5994" w:rsidRDefault="00000000">
      <w:pPr>
        <w:pBdr>
          <w:bottom w:val="single" w:sz="10" w:space="3" w:color="173F5F"/>
        </w:pBdr>
        <w:spacing w:before="160" w:after="80"/>
      </w:pPr>
      <w:r>
        <w:rPr>
          <w:b/>
          <w:color w:val="173F5F"/>
          <w:sz w:val="22"/>
        </w:rPr>
        <w:lastRenderedPageBreak/>
        <w:t>WEBSITE SCREENSHOT</w:t>
      </w:r>
    </w:p>
    <w:p w14:paraId="335F41FF" w14:textId="06ABC5B4" w:rsidR="0080556F" w:rsidRPr="0080556F" w:rsidRDefault="0080556F" w:rsidP="0080556F">
      <w:pPr>
        <w:pBdr>
          <w:bottom w:val="single" w:sz="10" w:space="3" w:color="173F5F"/>
        </w:pBdr>
        <w:spacing w:before="160" w:after="80"/>
        <w:rPr>
          <w:b/>
          <w:color w:val="173F5F"/>
          <w:sz w:val="22"/>
          <w:lang w:val="en-IN"/>
        </w:rPr>
      </w:pPr>
      <w:r w:rsidRPr="0080556F">
        <w:rPr>
          <w:b/>
          <w:color w:val="173F5F"/>
          <w:sz w:val="22"/>
          <w:lang w:val="en-IN"/>
        </w:rPr>
        <w:drawing>
          <wp:inline distT="0" distB="0" distL="0" distR="0" wp14:anchorId="5BC5190F" wp14:editId="6E712BD7">
            <wp:extent cx="6492240" cy="3651250"/>
            <wp:effectExtent l="0" t="0" r="3810" b="6350"/>
            <wp:docPr id="3747687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365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D2D95" w14:textId="77777777" w:rsidR="005F5994" w:rsidRDefault="00000000">
      <w:pPr>
        <w:pBdr>
          <w:bottom w:val="single" w:sz="10" w:space="3" w:color="173F5F"/>
        </w:pBdr>
        <w:spacing w:before="160" w:after="80"/>
      </w:pPr>
      <w:r>
        <w:rPr>
          <w:b/>
          <w:color w:val="173F5F"/>
          <w:sz w:val="22"/>
        </w:rPr>
        <w:t>RESULT</w:t>
      </w:r>
    </w:p>
    <w:p w14:paraId="5C8A5570" w14:textId="77777777" w:rsidR="005F5994" w:rsidRDefault="00000000">
      <w:r>
        <w:t>Thus, the Online Bus Ticket Booking webpage was created successfully, and route search and demo booking confirmation were tested.</w:t>
      </w:r>
    </w:p>
    <w:p w14:paraId="41FC9F40" w14:textId="03B48D95" w:rsidR="005F5994" w:rsidRDefault="005F5994">
      <w:pPr>
        <w:spacing w:before="100"/>
      </w:pPr>
    </w:p>
    <w:sectPr w:rsidR="005F5994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8D8F36" w14:textId="77777777" w:rsidR="00276AA6" w:rsidRDefault="00276AA6">
      <w:pPr>
        <w:spacing w:after="0" w:line="240" w:lineRule="auto"/>
      </w:pPr>
      <w:r>
        <w:separator/>
      </w:r>
    </w:p>
  </w:endnote>
  <w:endnote w:type="continuationSeparator" w:id="0">
    <w:p w14:paraId="6BE47AE7" w14:textId="77777777" w:rsidR="00276AA6" w:rsidRDefault="00276A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90F60A" w14:textId="77777777" w:rsidR="00276AA6" w:rsidRDefault="00276AA6">
      <w:pPr>
        <w:spacing w:after="0" w:line="240" w:lineRule="auto"/>
      </w:pPr>
      <w:r>
        <w:separator/>
      </w:r>
    </w:p>
  </w:footnote>
  <w:footnote w:type="continuationSeparator" w:id="0">
    <w:p w14:paraId="668D5F0D" w14:textId="77777777" w:rsidR="00276AA6" w:rsidRDefault="00276A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1713917">
    <w:abstractNumId w:val="8"/>
  </w:num>
  <w:num w:numId="2" w16cid:durableId="1789160537">
    <w:abstractNumId w:val="6"/>
  </w:num>
  <w:num w:numId="3" w16cid:durableId="851335474">
    <w:abstractNumId w:val="5"/>
  </w:num>
  <w:num w:numId="4" w16cid:durableId="1363168792">
    <w:abstractNumId w:val="4"/>
  </w:num>
  <w:num w:numId="5" w16cid:durableId="1172795483">
    <w:abstractNumId w:val="7"/>
  </w:num>
  <w:num w:numId="6" w16cid:durableId="1516963268">
    <w:abstractNumId w:val="3"/>
  </w:num>
  <w:num w:numId="7" w16cid:durableId="170603383">
    <w:abstractNumId w:val="2"/>
  </w:num>
  <w:num w:numId="8" w16cid:durableId="1153595117">
    <w:abstractNumId w:val="1"/>
  </w:num>
  <w:num w:numId="9" w16cid:durableId="2102874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6AA6"/>
    <w:rsid w:val="0029639D"/>
    <w:rsid w:val="00326F90"/>
    <w:rsid w:val="005E6821"/>
    <w:rsid w:val="005F5994"/>
    <w:rsid w:val="0080556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91E191"/>
  <w14:defaultImageDpi w14:val="300"/>
  <w15:docId w15:val="{8949E4A2-5211-44AF-AF56-47F66376D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7344B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7488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7488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657</Words>
  <Characters>3750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vijaya mani</cp:lastModifiedBy>
  <cp:revision>2</cp:revision>
  <dcterms:created xsi:type="dcterms:W3CDTF">2013-12-23T23:15:00Z</dcterms:created>
  <dcterms:modified xsi:type="dcterms:W3CDTF">2026-10-22T03:42:00Z</dcterms:modified>
  <cp:category/>
</cp:coreProperties>
</file>