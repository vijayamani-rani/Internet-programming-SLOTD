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22C79" w14:paraId="36D22DBC" w14:textId="77777777">
        <w:trPr>
          <w:jc w:val="center"/>
        </w:trPr>
        <w:tc>
          <w:tcPr>
            <w:tcW w:w="10224" w:type="dxa"/>
            <w:shd w:val="clear" w:color="auto" w:fill="9B315E"/>
            <w:vAlign w:val="center"/>
          </w:tcPr>
          <w:p w14:paraId="4FFF71D0" w14:textId="77777777" w:rsidR="00A22C79" w:rsidRDefault="00000000">
            <w:pPr>
              <w:spacing w:before="240" w:after="80"/>
              <w:jc w:val="center"/>
            </w:pPr>
            <w:r>
              <w:rPr>
                <w:b/>
                <w:color w:val="FFFFFF"/>
                <w:sz w:val="24"/>
              </w:rPr>
              <w:t>INTERNET PROGRAMMING LAB  |  EXPERIMENT 06</w:t>
            </w:r>
          </w:p>
          <w:p w14:paraId="15BE0BAA" w14:textId="77777777" w:rsidR="00A22C79" w:rsidRDefault="00000000">
            <w:pPr>
              <w:spacing w:after="240"/>
              <w:jc w:val="center"/>
            </w:pPr>
            <w:r>
              <w:rPr>
                <w:b/>
                <w:color w:val="FFFFFF"/>
                <w:sz w:val="40"/>
              </w:rPr>
              <w:t>Online Cake Ordering System</w:t>
            </w:r>
          </w:p>
        </w:tc>
      </w:tr>
    </w:tbl>
    <w:p w14:paraId="383148E2" w14:textId="77777777" w:rsidR="00A22C79" w:rsidRDefault="00000000">
      <w:pPr>
        <w:pBdr>
          <w:bottom w:val="single" w:sz="10" w:space="3" w:color="9B315E"/>
        </w:pBdr>
        <w:spacing w:before="160" w:after="80"/>
      </w:pPr>
      <w:r>
        <w:rPr>
          <w:b/>
          <w:color w:val="9B315E"/>
          <w:sz w:val="22"/>
        </w:rPr>
        <w:t>AIM</w:t>
      </w:r>
    </w:p>
    <w:p w14:paraId="55C5D9CC" w14:textId="77777777" w:rsidR="00A22C79" w:rsidRDefault="00000000">
      <w:pPr>
        <w:spacing w:after="100"/>
      </w:pPr>
      <w:r>
        <w:t>To design a cake ordering webpage that displays cakes, filters products by name/category/price, supports cake customization, cart and demo order placement, and displays delivery status.</w:t>
      </w:r>
    </w:p>
    <w:p w14:paraId="22413CD4" w14:textId="77777777" w:rsidR="00A22C79" w:rsidRDefault="00000000">
      <w:pPr>
        <w:pBdr>
          <w:bottom w:val="single" w:sz="10" w:space="3" w:color="9B315E"/>
        </w:pBdr>
        <w:spacing w:before="160" w:after="80"/>
      </w:pPr>
      <w:r>
        <w:rPr>
          <w:b/>
          <w:color w:val="9B315E"/>
          <w:sz w:val="22"/>
        </w:rPr>
        <w:t>TOOLS REQUIRED</w:t>
      </w:r>
    </w:p>
    <w:p w14:paraId="3BC76310" w14:textId="77777777" w:rsidR="00A22C79" w:rsidRDefault="00000000">
      <w:pPr>
        <w:spacing w:after="100"/>
      </w:pPr>
      <w:r>
        <w:t>HTML5, CSS3, JavaScript, Notepad, and a web browser.</w:t>
      </w:r>
    </w:p>
    <w:p w14:paraId="6B3032AE" w14:textId="77777777" w:rsidR="00A22C79" w:rsidRDefault="00000000">
      <w:pPr>
        <w:pBdr>
          <w:bottom w:val="single" w:sz="10" w:space="3" w:color="9B315E"/>
        </w:pBdr>
        <w:spacing w:before="160" w:after="80"/>
      </w:pPr>
      <w:r>
        <w:rPr>
          <w:b/>
          <w:color w:val="9B315E"/>
          <w:sz w:val="22"/>
        </w:rPr>
        <w:t>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00"/>
      </w:tblGrid>
      <w:tr w:rsidR="00A22C79" w14:paraId="6F2F11BB" w14:textId="77777777">
        <w:trPr>
          <w:jc w:val="center"/>
        </w:trPr>
        <w:tc>
          <w:tcPr>
            <w:tcW w:w="10224" w:type="dxa"/>
            <w:tcBorders>
              <w:top w:val="single" w:sz="8" w:space="0" w:color="D7DFEA"/>
              <w:left w:val="single" w:sz="8" w:space="0" w:color="D7DFEA"/>
              <w:bottom w:val="single" w:sz="8" w:space="0" w:color="D7DFEA"/>
              <w:right w:val="single" w:sz="8" w:space="0" w:color="D7DFEA"/>
            </w:tcBorders>
            <w:shd w:val="clear" w:color="auto" w:fill="F5F7FB"/>
          </w:tcPr>
          <w:p w14:paraId="33151D32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&lt;!DOCTYPE html&gt;</w:t>
            </w:r>
          </w:p>
          <w:p w14:paraId="4C0DD4DD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&lt;html lang="en"&gt;</w:t>
            </w:r>
          </w:p>
          <w:p w14:paraId="49AC09FC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&lt;head&gt;</w:t>
            </w:r>
          </w:p>
          <w:p w14:paraId="6807F15F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&lt;meta charset="UTF-8"&gt;</w:t>
            </w:r>
          </w:p>
          <w:p w14:paraId="13C3A7C6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&lt;meta name="viewport" content="width=device-width, initial-scale=1.0"&gt;</w:t>
            </w:r>
          </w:p>
          <w:p w14:paraId="54081DBC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&lt;title&gt;SweetSlice Cake Store&lt;/title&gt;</w:t>
            </w:r>
          </w:p>
          <w:p w14:paraId="5669A816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&lt;style&gt;</w:t>
            </w:r>
          </w:p>
          <w:p w14:paraId="2E623853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* { box-sizing: border-box; }</w:t>
            </w:r>
          </w:p>
          <w:p w14:paraId="091783F3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body { margin: 0; font-family: Arial, sans-serif; background: #fff7f8; color: #49313d; }</w:t>
            </w:r>
          </w:p>
          <w:p w14:paraId="662DB2CE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header { text-align: center; padding: 28px 16px; color: white; background: linear-gradient(120deg,#9b315e,#e77891); }</w:t>
            </w:r>
          </w:p>
          <w:p w14:paraId="02316527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nav { background: #69213f; padding: 12px; text-align: center; }</w:t>
            </w:r>
          </w:p>
          <w:p w14:paraId="3C023441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nav a { color: white; text-decoration: none; margin: 0 10px; }</w:t>
            </w:r>
          </w:p>
          <w:p w14:paraId="3B9B661A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main { max-width: 1000px; margin: 24px auto; padding: 0 16px; }</w:t>
            </w:r>
          </w:p>
          <w:p w14:paraId="53A8BEAC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.panel, .cake, .cart { background: white; border-radius: 12px; padding: 18px; margin-bottom: 16px; box-shadow: 0 4px 14px #f0dce4; }</w:t>
            </w:r>
          </w:p>
          <w:p w14:paraId="0BA7B46A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.filters { display: grid; grid-template-columns: repeat(auto-fit,minmax(150px,1fr)); gap: 12px; }</w:t>
            </w:r>
          </w:p>
          <w:p w14:paraId="3BC0F783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input, select, textarea { width: 100%; padding: 11px; border: 1px solid #e1c4d0; border-radius: 7px; }</w:t>
            </w:r>
          </w:p>
          <w:p w14:paraId="74E42E7C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label { display: block; font-weight: bold; margin: 8px 0 5px; }</w:t>
            </w:r>
          </w:p>
          <w:p w14:paraId="70D83957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button { border: 0; padding: 11px 15px; border-radius: 7px; background: #b83f6b; color: white; cursor: pointer; margin-top: 10px; }</w:t>
            </w:r>
          </w:p>
          <w:p w14:paraId="321CA6D5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button:hover { background: #86284d; }</w:t>
            </w:r>
          </w:p>
          <w:p w14:paraId="10390655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.cakes { display: grid; grid-template-columns: repeat(auto-fit,minmax(210px,1fr)); gap: 16px; }</w:t>
            </w:r>
          </w:p>
          <w:p w14:paraId="76B4B342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.cake h3 { color: #9b315e; margin-top: 0; }</w:t>
            </w:r>
          </w:p>
          <w:p w14:paraId="0D4DD6A7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.emoji { font-size: 42px; background: #fff0f4; text-align: center; padding: 14px; border-radius: 10px; }</w:t>
            </w:r>
          </w:p>
          <w:p w14:paraId="7E3078E4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.price { font-weight: bold; color: #8a254e; }</w:t>
            </w:r>
          </w:p>
          <w:p w14:paraId="249AB3D2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#message { font-weight: bold; color: #18764b; }</w:t>
            </w:r>
          </w:p>
          <w:p w14:paraId="5DF155D4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footer { text-align: center; padding: 18px; color: #856b78; }</w:t>
            </w:r>
          </w:p>
          <w:p w14:paraId="0E769E5B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&lt;/style&gt;</w:t>
            </w:r>
          </w:p>
          <w:p w14:paraId="77A5B197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&lt;/head&gt;</w:t>
            </w:r>
          </w:p>
          <w:p w14:paraId="2A9AF853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&lt;body&gt;</w:t>
            </w:r>
          </w:p>
          <w:p w14:paraId="16355568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&lt;header&gt;&lt;h1&gt;SweetSlice&lt;/h1&gt;&lt;p&gt;Fresh cakes for every celebration&lt;/p&gt;&lt;/header&gt;</w:t>
            </w:r>
          </w:p>
          <w:p w14:paraId="171A34AD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&lt;nav&gt;&lt;a href="#cakes"&gt;Browse Cakes&lt;/a&gt;&lt;a href="#cart"&gt;My Cart&lt;/a&gt;&lt;a href="#orders"&gt;My Orders&lt;/a&gt;&lt;a href="#admin"&gt;Admin Demo&lt;/a&gt;&lt;/nav&gt;</w:t>
            </w:r>
          </w:p>
          <w:p w14:paraId="636385AC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&lt;main&gt;</w:t>
            </w:r>
          </w:p>
          <w:p w14:paraId="7C0BF37E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&lt;section class="panel"&gt;</w:t>
            </w:r>
          </w:p>
          <w:p w14:paraId="71892B12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&lt;h2&gt;Find Your Cake&lt;/h2&gt;</w:t>
            </w:r>
          </w:p>
          <w:p w14:paraId="36464CF2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&lt;div class="filters"&gt;</w:t>
            </w:r>
          </w:p>
          <w:p w14:paraId="4202C00C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&lt;div&gt;&lt;label for="search"&gt;Cake name&lt;/label&gt;&lt;input id="search" placeholder="Chocolate, vanilla..."&gt;&lt;/div&gt;</w:t>
            </w:r>
          </w:p>
          <w:p w14:paraId="7E8E67EB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&lt;div&gt;&lt;label for="category"&gt;Category&lt;/label&gt;&lt;select id="category"&gt;&lt;option value="all"&gt;All categories&lt;/option&gt;&lt;option&gt;Birthday&lt;/option&gt;&lt;option&gt;Wedding&lt;/option&gt;&lt;option&gt;Chocolate&lt;/option&gt;&lt;option&gt;Fruit&lt;/option&gt;&lt;/select&gt;&lt;/div&gt;</w:t>
            </w:r>
          </w:p>
          <w:p w14:paraId="3835A13A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&lt;div&gt;&lt;label for="maxPrice"&gt;Maximum price (₹)&lt;/label&gt;&lt;input id="maxPrice" type="number" min="0" placeholder="Any price"&gt;&lt;/div&gt;</w:t>
            </w:r>
          </w:p>
          <w:p w14:paraId="7C76F579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&lt;/div&gt;</w:t>
            </w:r>
          </w:p>
          <w:p w14:paraId="7AB42721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&lt;button onclick="filterCakes()"&gt;Search / Filter&lt;/button&gt;</w:t>
            </w:r>
          </w:p>
          <w:p w14:paraId="6C4E06B6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&lt;/section&gt;</w:t>
            </w:r>
          </w:p>
          <w:p w14:paraId="08645959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&lt;h2 id="cakes"&gt;Our Cakes&lt;/h2&gt;</w:t>
            </w:r>
          </w:p>
          <w:p w14:paraId="0CC46E19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&lt;section class="cakes" id="cakeList"&gt;</w:t>
            </w:r>
          </w:p>
          <w:p w14:paraId="66C0627D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&lt;article class="cake" data-name="chocolate truffle" data-category="Chocolate" data-price="650"&gt;</w:t>
            </w:r>
          </w:p>
          <w:p w14:paraId="7D8F3218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 class="emoji"&gt;🍫🎂&lt;/div&gt;&lt;h3&gt;Chocolate Truffle&lt;/h3&gt;&lt;p&gt;Rich chocolate cake with smooth ganache.&lt;/p&gt;&lt;p class="price"&gt;₹650 / kg&lt;/p&gt;</w:t>
            </w:r>
          </w:p>
          <w:p w14:paraId="7981B701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&lt;label&gt;Size&lt;/label&gt;&lt;select class="size"&gt;&lt;option value="1"&gt;1 kg&lt;/option&gt;&lt;option value="2"&gt;2 kg&lt;/option&gt;&lt;option value="0.5"&gt;0.5 kg&lt;/option&gt;&lt;/select&gt;</w:t>
            </w:r>
          </w:p>
          <w:p w14:paraId="00569DF9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&lt;label&gt;Message on cake&lt;/label&gt;&lt;input class="cakeMessage" placeholder="Happy Birthday!"&gt;</w:t>
            </w:r>
          </w:p>
          <w:p w14:paraId="15F70FA2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&lt;button onclick="addToCart(this,'Chocolate Truffle',650)"&gt;Add to Cart&lt;/button&gt;</w:t>
            </w:r>
          </w:p>
          <w:p w14:paraId="421F79D8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&lt;/article&gt;</w:t>
            </w:r>
          </w:p>
          <w:p w14:paraId="4C9219F5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&lt;article class="cake" data-name="vanilla birthday" data-category="Birthday" data-price="500"&gt;</w:t>
            </w:r>
          </w:p>
          <w:p w14:paraId="1BFAAACA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 class="emoji"&gt;🍰🎉&lt;/div&gt;&lt;h3&gt;Vanilla Birthday Cake&lt;/h3&gt;&lt;p&gt;Soft vanilla sponge with creamy frosting.&lt;/p&gt;&lt;p class="price"&gt;₹500 / kg&lt;/p&gt;</w:t>
            </w:r>
          </w:p>
          <w:p w14:paraId="7A76D89A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lastRenderedPageBreak/>
              <w:t xml:space="preserve">        &lt;label&gt;Size&lt;/label&gt;&lt;select class="size"&gt;&lt;option value="1"&gt;1 kg&lt;/option&gt;&lt;option value="2"&gt;2 kg&lt;/option&gt;&lt;option value="0.5"&gt;0.5 kg&lt;/option&gt;&lt;/select&gt;</w:t>
            </w:r>
          </w:p>
          <w:p w14:paraId="3C608840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&lt;label&gt;Message on cake&lt;/label&gt;&lt;input class="cakeMessage" placeholder="Happy Birthday!"&gt;</w:t>
            </w:r>
          </w:p>
          <w:p w14:paraId="5E57E646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&lt;button onclick="addToCart(this,'Vanilla Birthday Cake',500)"&gt;Add to Cart&lt;/button&gt;</w:t>
            </w:r>
          </w:p>
          <w:p w14:paraId="6D2A0243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&lt;/article&gt;</w:t>
            </w:r>
          </w:p>
          <w:p w14:paraId="7FA5C7B0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&lt;article class="cake" data-name="strawberry fruit" data-category="Fruit" data-price="700"&gt;</w:t>
            </w:r>
          </w:p>
          <w:p w14:paraId="15EA94D0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 class="emoji"&gt;🍓🍰&lt;/div&gt;&lt;h3&gt;Strawberry Delight&lt;/h3&gt;&lt;p&gt;Fresh strawberry flavour with cream.&lt;/p&gt;&lt;p class="price"&gt;₹700 / kg&lt;/p&gt;</w:t>
            </w:r>
          </w:p>
          <w:p w14:paraId="635BBC5D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&lt;label&gt;Size&lt;/label&gt;&lt;select class="size"&gt;&lt;option value="1"&gt;1 kg&lt;/option&gt;&lt;option value="2"&gt;2 kg&lt;/option&gt;&lt;option value="0.5"&gt;0.5 kg&lt;/option&gt;&lt;/select&gt;</w:t>
            </w:r>
          </w:p>
          <w:p w14:paraId="51561C97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&lt;label&gt;Message on cake&lt;/label&gt;&lt;input class="cakeMessage" placeholder="Best wishes!"&gt;</w:t>
            </w:r>
          </w:p>
          <w:p w14:paraId="6F93C0C4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&lt;button onclick="addToCart(this,'Strawberry Delight',700)"&gt;Add to Cart&lt;/button&gt;</w:t>
            </w:r>
          </w:p>
          <w:p w14:paraId="12571F55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&lt;/article&gt;</w:t>
            </w:r>
          </w:p>
          <w:p w14:paraId="3359CABC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&lt;article class="cake" data-name="wedding red velvet" data-category="Wedding" data-price="900"&gt;</w:t>
            </w:r>
          </w:p>
          <w:p w14:paraId="16C35362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&lt;div class="emoji"&gt;❤️🎂&lt;/div&gt;&lt;h3&gt;Red Velvet Celebration&lt;/h3&gt;&lt;p&gt;Red velvet layers for special occasions.&lt;/p&gt;&lt;p class="price"&gt;₹900 / kg&lt;/p&gt;</w:t>
            </w:r>
          </w:p>
          <w:p w14:paraId="5E629C35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&lt;label&gt;Size&lt;/label&gt;&lt;select class="size"&gt;&lt;option value="1"&gt;1 kg&lt;/option&gt;&lt;option value="2"&gt;2 kg&lt;/option&gt;&lt;option value="0.5"&gt;0.5 kg&lt;/option&gt;&lt;/select&gt;</w:t>
            </w:r>
          </w:p>
          <w:p w14:paraId="080F93A5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&lt;label&gt;Message on cake&lt;/label&gt;&lt;input class="cakeMessage" placeholder="Congratulations!"&gt;</w:t>
            </w:r>
          </w:p>
          <w:p w14:paraId="589FD41E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&lt;button onclick="addToCart(this,'Red Velvet Celebration',900)"&gt;Add to Cart&lt;/button&gt;</w:t>
            </w:r>
          </w:p>
          <w:p w14:paraId="06995F10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&lt;/article&gt;</w:t>
            </w:r>
          </w:p>
          <w:p w14:paraId="44E0AC53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&lt;/section&gt;</w:t>
            </w:r>
          </w:p>
          <w:p w14:paraId="7A3FB8E0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&lt;section class="panel" id="cart"&gt;</w:t>
            </w:r>
          </w:p>
          <w:p w14:paraId="79A46993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&lt;h2&gt;My Cart&lt;/h2&gt;</w:t>
            </w:r>
          </w:p>
          <w:p w14:paraId="33732483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&lt;div id="cartItems"&gt;Your cart is empty.&lt;/div&gt;</w:t>
            </w:r>
          </w:p>
          <w:p w14:paraId="634C9605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&lt;p id="total" class="price"&gt;Total: ₹0&lt;/p&gt;</w:t>
            </w:r>
          </w:p>
          <w:p w14:paraId="0C243541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&lt;button onclick="placeOrder()"&gt;Place Demo Order&lt;/button&gt;</w:t>
            </w:r>
          </w:p>
          <w:p w14:paraId="641BC69E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&lt;p id="message"&gt;&lt;/p&gt;</w:t>
            </w:r>
          </w:p>
          <w:p w14:paraId="189F8A98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&lt;/section&gt;</w:t>
            </w:r>
          </w:p>
          <w:p w14:paraId="3B94B1FA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&lt;section class="panel" id="orders"&gt;</w:t>
            </w:r>
          </w:p>
          <w:p w14:paraId="527C859B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&lt;h2&gt;My Orders / Shipping Status&lt;/h2&gt;</w:t>
            </w:r>
          </w:p>
          <w:p w14:paraId="0E1E7795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&lt;div id="orderStatus"&gt;No orders placed yet.&lt;/div&gt;</w:t>
            </w:r>
          </w:p>
          <w:p w14:paraId="41DE54AA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&lt;label for="address"&gt;Delivery address&lt;/label&gt;</w:t>
            </w:r>
          </w:p>
          <w:p w14:paraId="0962C6D1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&lt;textarea id="address" placeholder="Enter delivery address"&gt;&lt;/textarea&gt;</w:t>
            </w:r>
          </w:p>
          <w:p w14:paraId="2D71F739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&lt;button onclick="saveAddress()"&gt;Save Address (Demo)&lt;/button&gt;</w:t>
            </w:r>
          </w:p>
          <w:p w14:paraId="0826217F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&lt;p id="addressResult"&gt;&lt;/p&gt;</w:t>
            </w:r>
          </w:p>
          <w:p w14:paraId="39DFCC2B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&lt;/section&gt;</w:t>
            </w:r>
          </w:p>
          <w:p w14:paraId="59A86EF4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&lt;section class="panel" id="admin"&gt;</w:t>
            </w:r>
          </w:p>
          <w:p w14:paraId="2DB55E9C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&lt;h2&gt;Admin Panel (Demo)&lt;/h2&gt;</w:t>
            </w:r>
          </w:p>
          <w:p w14:paraId="21FB4397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&lt;p&gt;Products listed: &lt;strong id="productCount"&gt;4&lt;/strong&gt;&lt;/p&gt;</w:t>
            </w:r>
          </w:p>
          <w:p w14:paraId="3F5CC52F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&lt;p id="adminReport"&gt;Orders this session: 0&lt;/p&gt;</w:t>
            </w:r>
          </w:p>
          <w:p w14:paraId="650560EE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&lt;label for="statusSelect"&gt;Update latest order status&lt;/label&gt;</w:t>
            </w:r>
          </w:p>
          <w:p w14:paraId="1A6487E5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&lt;select id="statusSelect"&gt;&lt;option&gt;Order received&lt;/option&gt;&lt;option&gt;Preparing&lt;/option&gt;&lt;option&gt;Out for delivery&lt;/option&gt;&lt;option&gt;Delivered&lt;/option&gt;&lt;/select&gt;</w:t>
            </w:r>
          </w:p>
          <w:p w14:paraId="1DBE1238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&lt;button onclick="updateOrderStatus()"&gt;Update Status&lt;/button&gt;</w:t>
            </w:r>
          </w:p>
          <w:p w14:paraId="1FCDA066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&lt;/section&gt;</w:t>
            </w:r>
          </w:p>
          <w:p w14:paraId="2E8F296B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&lt;/main&gt;</w:t>
            </w:r>
          </w:p>
          <w:p w14:paraId="4534C8D6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&lt;footer&gt;SweetSlice Cake Store | IP Lab Experiment 6&lt;/footer&gt;</w:t>
            </w:r>
          </w:p>
          <w:p w14:paraId="150980DA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&lt;script&gt;</w:t>
            </w:r>
          </w:p>
          <w:p w14:paraId="28A0ED22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let cart = [];</w:t>
            </w:r>
          </w:p>
          <w:p w14:paraId="40B60532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let order = null;</w:t>
            </w:r>
          </w:p>
          <w:p w14:paraId="21F232D2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filterCakes() {</w:t>
            </w:r>
          </w:p>
          <w:p w14:paraId="63946C17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query = document.getElementById("search").value.trim().toLowerCase();</w:t>
            </w:r>
          </w:p>
          <w:p w14:paraId="5003AB56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category = document.getElementById("category").value;</w:t>
            </w:r>
          </w:p>
          <w:p w14:paraId="37D0DB2F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max = Number(document.getElementById("maxPrice").value) || Infinity;</w:t>
            </w:r>
          </w:p>
          <w:p w14:paraId="627564DA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document.querySelectorAll(".cake").forEach(cake =&gt; {</w:t>
            </w:r>
          </w:p>
          <w:p w14:paraId="4CAAE3AC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const matchName = cake.dataset.name.includes(query);</w:t>
            </w:r>
          </w:p>
          <w:p w14:paraId="52ED2D94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const matchCategory = category === "all" || cake.dataset.category === category;</w:t>
            </w:r>
          </w:p>
          <w:p w14:paraId="6FFA5669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const matchPrice = Number(cake.dataset.price) &lt;= max;</w:t>
            </w:r>
          </w:p>
          <w:p w14:paraId="71D1FD91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cake.style.display = matchName &amp;&amp; matchCategory &amp;&amp; matchPrice ? "block" : "none";</w:t>
            </w:r>
          </w:p>
          <w:p w14:paraId="1FF99498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});</w:t>
            </w:r>
          </w:p>
          <w:p w14:paraId="44C65ADE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0898D3B7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addToCart(button, name, price) {</w:t>
            </w:r>
          </w:p>
          <w:p w14:paraId="69FEB785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card = button.closest(".cake");</w:t>
            </w:r>
          </w:p>
          <w:p w14:paraId="6BD35151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size = Number(card.querySelector(".size").value);</w:t>
            </w:r>
          </w:p>
          <w:p w14:paraId="24E36EC3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message = card.querySelector(".cakeMessage").value.trim();</w:t>
            </w:r>
          </w:p>
          <w:p w14:paraId="441CFCB1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cart.push({ name, price: price * size, size, message });</w:t>
            </w:r>
          </w:p>
          <w:p w14:paraId="2716E194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renderCart();</w:t>
            </w:r>
          </w:p>
          <w:p w14:paraId="33D8A4FC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193E368F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renderCart() {</w:t>
            </w:r>
          </w:p>
          <w:p w14:paraId="02BFCBB8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items = document.getElementById("cartItems");</w:t>
            </w:r>
          </w:p>
          <w:p w14:paraId="12F6F510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if (!cart.length) { items.textContent = "Your cart is empty."; }</w:t>
            </w:r>
          </w:p>
          <w:p w14:paraId="27242887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else { items.innerHTML = cart.map((item, i) =&gt;</w:t>
            </w:r>
          </w:p>
          <w:p w14:paraId="313398FD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"&lt;p&gt;" + (i + 1) + ". " + item.name + " (" + item.size + " kg) — ₹" +</w:t>
            </w:r>
          </w:p>
          <w:p w14:paraId="2380E280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item.price + (item.message ? " | Message: " + item.message : "") + "&lt;/p&gt;").join(""); }</w:t>
            </w:r>
          </w:p>
          <w:p w14:paraId="227E1202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document.getElementById("total").textContent =</w:t>
            </w:r>
          </w:p>
          <w:p w14:paraId="59859178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"Total: ₹" + cart.reduce((sum, item) =&gt; sum + item.price, 0);</w:t>
            </w:r>
          </w:p>
          <w:p w14:paraId="742A9204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20309319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placeOrder() {</w:t>
            </w:r>
          </w:p>
          <w:p w14:paraId="0287F270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if (!cart.length) { document.getElementById("message").textContent = "Add a cake to the cart first."; return; }</w:t>
            </w:r>
          </w:p>
          <w:p w14:paraId="346C69B0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order = { id: "SS" + Math.floor(10000 + Math.random() * 90000), status: "Order received (demo)",</w:t>
            </w:r>
          </w:p>
          <w:p w14:paraId="3E1F44DB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total: cart.reduce((sum, item) =&gt; sum + item.price, 0), items: cart.slice() };</w:t>
            </w:r>
          </w:p>
          <w:p w14:paraId="50A14DB7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document.getElementById("message").textContent =</w:t>
            </w:r>
          </w:p>
          <w:p w14:paraId="572F3C3F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"Demo order placed: " + order.id + ". No real payment was processed.";</w:t>
            </w:r>
          </w:p>
          <w:p w14:paraId="4A2723C3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lastRenderedPageBreak/>
              <w:t xml:space="preserve">      document.getElementById("orderStatus").textContent =</w:t>
            </w:r>
          </w:p>
          <w:p w14:paraId="5A93D8BD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"Order " + order.id + " | Total ₹" + order.total + " | Status: " + order.status;</w:t>
            </w:r>
          </w:p>
          <w:p w14:paraId="74EEAFE3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document.getElementById("adminReport").textContent = "Orders this session: 1";</w:t>
            </w:r>
          </w:p>
          <w:p w14:paraId="03DE8085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09F514E8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saveAddress() {</w:t>
            </w:r>
          </w:p>
          <w:p w14:paraId="1A2FD0AA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const address = document.getElementById("address").value.trim();</w:t>
            </w:r>
          </w:p>
          <w:p w14:paraId="3764CF11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document.getElementById("addressResult").textContent =</w:t>
            </w:r>
          </w:p>
          <w:p w14:paraId="316899B1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address ? "Delivery address saved for this demo session." : "Please enter a delivery address.";</w:t>
            </w:r>
          </w:p>
          <w:p w14:paraId="14DCDEF7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78625E07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function updateOrderStatus() {</w:t>
            </w:r>
          </w:p>
          <w:p w14:paraId="70BE2A80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if (!order) { document.getElementById("adminReport").textContent = "No order is available to update."; return; }</w:t>
            </w:r>
          </w:p>
          <w:p w14:paraId="4A71695C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order.status = document.getElementById("statusSelect").value + " (demo)";</w:t>
            </w:r>
          </w:p>
          <w:p w14:paraId="7BE3C7CF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document.getElementById("orderStatus").textContent =</w:t>
            </w:r>
          </w:p>
          <w:p w14:paraId="6C7544C9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  "Order " + order.id + " | Total ₹" + order.total + " | Status: " + order.status;</w:t>
            </w:r>
          </w:p>
          <w:p w14:paraId="69DCC522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  document.getElementById("message").textContent = "Demo order status updated.";</w:t>
            </w:r>
          </w:p>
          <w:p w14:paraId="55839BC4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  }</w:t>
            </w:r>
          </w:p>
          <w:p w14:paraId="34FB960E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 xml:space="preserve">  &lt;/script&gt;</w:t>
            </w:r>
          </w:p>
          <w:p w14:paraId="32B8677C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&lt;/body&gt;</w:t>
            </w:r>
          </w:p>
          <w:p w14:paraId="6766D610" w14:textId="77777777" w:rsidR="00A22C79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3043"/>
                <w:sz w:val="14"/>
              </w:rPr>
              <w:t>&lt;/html&gt;</w:t>
            </w:r>
          </w:p>
        </w:tc>
      </w:tr>
    </w:tbl>
    <w:p w14:paraId="7BC81EAD" w14:textId="77777777" w:rsidR="00A22C79" w:rsidRDefault="00000000">
      <w:r>
        <w:lastRenderedPageBreak/>
        <w:br w:type="page"/>
      </w:r>
    </w:p>
    <w:p w14:paraId="474DDAD8" w14:textId="77777777" w:rsidR="00A22C79" w:rsidRDefault="00000000">
      <w:pPr>
        <w:pBdr>
          <w:bottom w:val="single" w:sz="10" w:space="3" w:color="9B315E"/>
        </w:pBdr>
        <w:spacing w:before="160" w:after="80"/>
      </w:pPr>
      <w:r>
        <w:rPr>
          <w:b/>
          <w:color w:val="9B315E"/>
          <w:sz w:val="22"/>
        </w:rPr>
        <w:lastRenderedPageBreak/>
        <w:t>WEBSITE SCREENSHOT</w:t>
      </w:r>
    </w:p>
    <w:p w14:paraId="1FEDFF48" w14:textId="68BA8E20" w:rsidR="006E52E1" w:rsidRPr="006E52E1" w:rsidRDefault="006E52E1" w:rsidP="006E52E1">
      <w:pPr>
        <w:pBdr>
          <w:bottom w:val="single" w:sz="10" w:space="3" w:color="9B315E"/>
        </w:pBdr>
        <w:spacing w:before="160" w:after="80"/>
        <w:rPr>
          <w:b/>
          <w:color w:val="9B315E"/>
          <w:sz w:val="22"/>
          <w:lang w:val="en-IN"/>
        </w:rPr>
      </w:pPr>
      <w:r w:rsidRPr="006E52E1">
        <w:rPr>
          <w:b/>
          <w:color w:val="9B315E"/>
          <w:sz w:val="22"/>
          <w:lang w:val="en-IN"/>
        </w:rPr>
        <w:drawing>
          <wp:inline distT="0" distB="0" distL="0" distR="0" wp14:anchorId="605109B3" wp14:editId="43427CCD">
            <wp:extent cx="5859780" cy="7741920"/>
            <wp:effectExtent l="0" t="0" r="7620" b="0"/>
            <wp:docPr id="2122891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774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7E9AE" w14:textId="77777777" w:rsidR="00A22C79" w:rsidRDefault="00000000">
      <w:pPr>
        <w:pBdr>
          <w:bottom w:val="single" w:sz="10" w:space="3" w:color="9B315E"/>
        </w:pBdr>
        <w:spacing w:before="160" w:after="80"/>
      </w:pPr>
      <w:r>
        <w:rPr>
          <w:b/>
          <w:color w:val="9B315E"/>
          <w:sz w:val="22"/>
        </w:rPr>
        <w:t>RESULT</w:t>
      </w:r>
    </w:p>
    <w:p w14:paraId="4C696080" w14:textId="5FFB6265" w:rsidR="00A22C79" w:rsidRDefault="00000000" w:rsidP="006E52E1">
      <w:pPr>
        <w:spacing w:after="100"/>
      </w:pPr>
      <w:r>
        <w:t>Thus, the Online Cake Ordering webpage was created successfully, and cake filtering, customization, cart, demo order placement, delivery address, and order status features were tested.</w:t>
      </w:r>
    </w:p>
    <w:sectPr w:rsidR="00A22C79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00852" w14:textId="77777777" w:rsidR="0065121D" w:rsidRDefault="0065121D">
      <w:pPr>
        <w:spacing w:after="0" w:line="240" w:lineRule="auto"/>
      </w:pPr>
      <w:r>
        <w:separator/>
      </w:r>
    </w:p>
  </w:endnote>
  <w:endnote w:type="continuationSeparator" w:id="0">
    <w:p w14:paraId="601C4953" w14:textId="77777777" w:rsidR="0065121D" w:rsidRDefault="00651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24135" w14:textId="14CF6AB2" w:rsidR="00A22C79" w:rsidRDefault="00A22C7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0881D" w14:textId="77777777" w:rsidR="0065121D" w:rsidRDefault="0065121D">
      <w:pPr>
        <w:spacing w:after="0" w:line="240" w:lineRule="auto"/>
      </w:pPr>
      <w:r>
        <w:separator/>
      </w:r>
    </w:p>
  </w:footnote>
  <w:footnote w:type="continuationSeparator" w:id="0">
    <w:p w14:paraId="443B49B9" w14:textId="77777777" w:rsidR="0065121D" w:rsidRDefault="00651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497512">
    <w:abstractNumId w:val="8"/>
  </w:num>
  <w:num w:numId="2" w16cid:durableId="1752314938">
    <w:abstractNumId w:val="6"/>
  </w:num>
  <w:num w:numId="3" w16cid:durableId="74015036">
    <w:abstractNumId w:val="5"/>
  </w:num>
  <w:num w:numId="4" w16cid:durableId="1352341090">
    <w:abstractNumId w:val="4"/>
  </w:num>
  <w:num w:numId="5" w16cid:durableId="215436827">
    <w:abstractNumId w:val="7"/>
  </w:num>
  <w:num w:numId="6" w16cid:durableId="1549025729">
    <w:abstractNumId w:val="3"/>
  </w:num>
  <w:num w:numId="7" w16cid:durableId="674890725">
    <w:abstractNumId w:val="2"/>
  </w:num>
  <w:num w:numId="8" w16cid:durableId="663510980">
    <w:abstractNumId w:val="1"/>
  </w:num>
  <w:num w:numId="9" w16cid:durableId="190710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6821"/>
    <w:rsid w:val="0065121D"/>
    <w:rsid w:val="006E52E1"/>
    <w:rsid w:val="00A22C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9BF3B0"/>
  <w14:defaultImageDpi w14:val="300"/>
  <w15:docId w15:val="{8949E4A2-5211-44AF-AF56-47F66376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344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 mani</cp:lastModifiedBy>
  <cp:revision>2</cp:revision>
  <dcterms:created xsi:type="dcterms:W3CDTF">2013-12-23T23:15:00Z</dcterms:created>
  <dcterms:modified xsi:type="dcterms:W3CDTF">2026-10-22T04:04:00Z</dcterms:modified>
  <cp:category/>
</cp:coreProperties>
</file>