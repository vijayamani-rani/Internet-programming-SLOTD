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86B59" w14:paraId="455288AB" w14:textId="77777777">
        <w:trPr>
          <w:jc w:val="center"/>
        </w:trPr>
        <w:tc>
          <w:tcPr>
            <w:tcW w:w="10224" w:type="dxa"/>
            <w:shd w:val="clear" w:color="auto" w:fill="274880"/>
            <w:vAlign w:val="center"/>
          </w:tcPr>
          <w:p w14:paraId="2A2CAD92" w14:textId="77777777" w:rsidR="00386B59" w:rsidRDefault="00000000">
            <w:pPr>
              <w:spacing w:before="240" w:after="240"/>
              <w:jc w:val="center"/>
            </w:pPr>
            <w:r>
              <w:rPr>
                <w:b/>
                <w:color w:val="FFFFFF"/>
                <w:sz w:val="26"/>
              </w:rPr>
              <w:t>IP LAB  |  EXPERIMENT 01</w:t>
            </w:r>
          </w:p>
          <w:p w14:paraId="0F0B734A" w14:textId="77777777" w:rsidR="00386B59" w:rsidRDefault="00000000">
            <w:pPr>
              <w:spacing w:after="240"/>
              <w:jc w:val="center"/>
            </w:pPr>
            <w:r>
              <w:rPr>
                <w:b/>
                <w:color w:val="FFFFFF"/>
                <w:sz w:val="42"/>
              </w:rPr>
              <w:t>Library Management System</w:t>
            </w:r>
          </w:p>
        </w:tc>
      </w:tr>
    </w:tbl>
    <w:p w14:paraId="0A51D719" w14:textId="77777777" w:rsidR="00386B59" w:rsidRDefault="00386B59"/>
    <w:p w14:paraId="00B59ECC" w14:textId="77777777" w:rsidR="00386B59" w:rsidRDefault="00000000">
      <w:pPr>
        <w:pBdr>
          <w:bottom w:val="single" w:sz="10" w:space="3" w:color="274880"/>
        </w:pBdr>
        <w:spacing w:before="160" w:after="80"/>
      </w:pPr>
      <w:r>
        <w:rPr>
          <w:b/>
          <w:color w:val="274880"/>
          <w:sz w:val="22"/>
        </w:rPr>
        <w:t>AIM</w:t>
      </w:r>
    </w:p>
    <w:p w14:paraId="52999AE0" w14:textId="77777777" w:rsidR="00386B59" w:rsidRDefault="00000000">
      <w:pPr>
        <w:spacing w:after="100"/>
      </w:pPr>
      <w:r>
        <w:t>To design a simple Library Management System webpage that displays books and allows users to search the available book list.</w:t>
      </w:r>
    </w:p>
    <w:p w14:paraId="69D76801" w14:textId="77777777" w:rsidR="00386B59" w:rsidRDefault="00000000">
      <w:pPr>
        <w:pBdr>
          <w:bottom w:val="single" w:sz="10" w:space="3" w:color="274880"/>
        </w:pBdr>
        <w:spacing w:before="160" w:after="80"/>
      </w:pPr>
      <w:r>
        <w:rPr>
          <w:b/>
          <w:color w:val="274880"/>
          <w:sz w:val="22"/>
        </w:rPr>
        <w:t>TOOLS REQUIRED</w:t>
      </w:r>
    </w:p>
    <w:p w14:paraId="07BDD17F" w14:textId="77777777" w:rsidR="00386B59" w:rsidRDefault="00000000">
      <w:pPr>
        <w:spacing w:after="100"/>
      </w:pPr>
      <w:r>
        <w:t>HTML5, CSS3, JavaScript, Notepad, and a web browser.</w:t>
      </w:r>
    </w:p>
    <w:p w14:paraId="181AB487" w14:textId="77777777" w:rsidR="00386B59" w:rsidRDefault="00000000">
      <w:pPr>
        <w:pBdr>
          <w:bottom w:val="single" w:sz="10" w:space="3" w:color="274880"/>
        </w:pBdr>
        <w:spacing w:before="160" w:after="80"/>
      </w:pPr>
      <w:r>
        <w:rPr>
          <w:b/>
          <w:color w:val="274880"/>
          <w:sz w:val="22"/>
        </w:rPr>
        <w:t>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86B59" w14:paraId="5CF5AC0D" w14:textId="77777777">
        <w:trPr>
          <w:jc w:val="center"/>
        </w:trPr>
        <w:tc>
          <w:tcPr>
            <w:tcW w:w="10224" w:type="dxa"/>
            <w:tcBorders>
              <w:top w:val="single" w:sz="6" w:space="0" w:color="D4DDEB"/>
              <w:left w:val="single" w:sz="6" w:space="0" w:color="D4DDEB"/>
              <w:bottom w:val="single" w:sz="6" w:space="0" w:color="D4DDEB"/>
              <w:right w:val="single" w:sz="6" w:space="0" w:color="D4DDEB"/>
            </w:tcBorders>
            <w:shd w:val="clear" w:color="auto" w:fill="F4F7FB"/>
          </w:tcPr>
          <w:p w14:paraId="538C6C25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&lt;!DOCTYPE html&gt;</w:t>
            </w:r>
          </w:p>
          <w:p w14:paraId="4D1D9DC2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&lt;html lang="en"&gt;</w:t>
            </w:r>
          </w:p>
          <w:p w14:paraId="0439FEE9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&lt;head&gt;</w:t>
            </w:r>
          </w:p>
          <w:p w14:paraId="3FF4E58B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&lt;meta charset="UTF-8"&gt;</w:t>
            </w:r>
          </w:p>
          <w:p w14:paraId="3116E87A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&lt;meta name="viewport" content="width=device-width, initial-scale=1.0"&gt;</w:t>
            </w:r>
          </w:p>
          <w:p w14:paraId="56E16823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&lt;title&gt;LibraryHub&lt;/title&gt;</w:t>
            </w:r>
          </w:p>
          <w:p w14:paraId="2064DC0F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&lt;style&gt;</w:t>
            </w:r>
          </w:p>
          <w:p w14:paraId="585B0104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body { margin: 0; font-family: Arial, sans-serif; background: #f2f5fb; color: #24324a; }</w:t>
            </w:r>
          </w:p>
          <w:p w14:paraId="3642E0ED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header { background: #243b6b; color: white; padding: 24px; text-align: center; }</w:t>
            </w:r>
          </w:p>
          <w:p w14:paraId="3EBBC235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nav { background: #172747; padding: 12px; text-align: center; }</w:t>
            </w:r>
          </w:p>
          <w:p w14:paraId="44164A7D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nav a { color: white; margin: 0 14px; text-decoration: none; }</w:t>
            </w:r>
          </w:p>
          <w:p w14:paraId="26347215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main { max-width: 900px; margin: 28px auto; padding: 20px; }</w:t>
            </w:r>
          </w:p>
          <w:p w14:paraId="45094CD8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.search { display: flex; gap: 10px; margin-bottom: 20px; }</w:t>
            </w:r>
          </w:p>
          <w:p w14:paraId="10D5E3AC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input { flex: 1; padding: 12px; border: 1px solid #bbc6d8; border-radius: 8px; }</w:t>
            </w:r>
          </w:p>
          <w:p w14:paraId="788BF1DB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button { padding: 12px 18px; border: 0; border-radius: 8px; background: #3867c8; color: white; cursor: pointer; }</w:t>
            </w:r>
          </w:p>
          <w:p w14:paraId="2BCA5D7D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.books { display: grid; grid-template-columns: repeat(auto-fit,minmax(200px,1fr)); gap: 16px; }</w:t>
            </w:r>
          </w:p>
          <w:p w14:paraId="0D7152DD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.book { background: white; padding: 18px; border-radius: 12px; box-shadow: 0 4px 12px #dce3ef; }</w:t>
            </w:r>
          </w:p>
          <w:p w14:paraId="4F84A294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.book h3 { color: #243b6b; margin-top: 0; }</w:t>
            </w:r>
          </w:p>
          <w:p w14:paraId="2E5DEDBF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footer { text-align: center; padding: 18px; color: #65728a; }</w:t>
            </w:r>
          </w:p>
          <w:p w14:paraId="64767407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&lt;/style&gt;</w:t>
            </w:r>
          </w:p>
          <w:p w14:paraId="2F4E20DD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&lt;/head&gt;</w:t>
            </w:r>
          </w:p>
          <w:p w14:paraId="634F7C79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&lt;body&gt;</w:t>
            </w:r>
          </w:p>
          <w:p w14:paraId="7B672504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&lt;header&gt;</w:t>
            </w:r>
          </w:p>
          <w:p w14:paraId="3F03FC58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&lt;h1&gt;LibraryHub&lt;/h1&gt;</w:t>
            </w:r>
          </w:p>
          <w:p w14:paraId="16F49968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&lt;p&gt;Discover your next favourite book&lt;/p&gt;</w:t>
            </w:r>
          </w:p>
          <w:p w14:paraId="40ADF1AA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&lt;/header&gt;</w:t>
            </w:r>
          </w:p>
          <w:p w14:paraId="6C1CDA27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&lt;nav&gt;</w:t>
            </w:r>
          </w:p>
          <w:p w14:paraId="29E9EA61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&lt;a href="#"&gt;Home&lt;/a&gt;&lt;a href="#books"&gt;Books&lt;/a&gt;&lt;a href="#about"&gt;About&lt;/a&gt;</w:t>
            </w:r>
          </w:p>
          <w:p w14:paraId="0DD14769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&lt;/nav&gt;</w:t>
            </w:r>
          </w:p>
          <w:p w14:paraId="30AD3527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&lt;main&gt;</w:t>
            </w:r>
          </w:p>
          <w:p w14:paraId="7FDCE0DF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&lt;h2&gt;Search Books&lt;/h2&gt;</w:t>
            </w:r>
          </w:p>
          <w:p w14:paraId="57ABC4B2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&lt;div class="search"&gt;</w:t>
            </w:r>
          </w:p>
          <w:p w14:paraId="73A5B9E7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&lt;input id="searchBox" type="text" placeholder="Enter a book title or author"&gt;</w:t>
            </w:r>
          </w:p>
          <w:p w14:paraId="37D9B992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&lt;button onclick="searchBooks()"&gt;Search&lt;/button&gt;</w:t>
            </w:r>
          </w:p>
          <w:p w14:paraId="36B0EA2F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&lt;/div&gt;</w:t>
            </w:r>
          </w:p>
          <w:p w14:paraId="3C14E63D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&lt;section class="books" id="books"&gt;</w:t>
            </w:r>
          </w:p>
          <w:p w14:paraId="08D191D9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&lt;article class="book"&gt;&lt;h3&gt;Wings of Fire&lt;/h3&gt;&lt;p&gt;Author: A. P. J. Abdul Kalam&lt;/p&gt;&lt;p&gt;Category: Biography&lt;/p&gt;&lt;/article&gt;</w:t>
            </w:r>
          </w:p>
          <w:p w14:paraId="6AD4E395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&lt;article class="book"&gt;&lt;h3&gt;Clean Code&lt;/h3&gt;&lt;p&gt;Author: Robert C. Martin&lt;/p&gt;&lt;p&gt;Category: Programming&lt;/p&gt;&lt;/article&gt;</w:t>
            </w:r>
          </w:p>
          <w:p w14:paraId="042BBC59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&lt;article class="book"&gt;&lt;h3&gt;The Alchemist&lt;/h3&gt;&lt;p&gt;Author: Paulo Coelho&lt;/p&gt;&lt;p&gt;Category: Fiction&lt;/p&gt;&lt;/article&gt;</w:t>
            </w:r>
          </w:p>
          <w:p w14:paraId="1CE5677E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&lt;article class="book"&gt;&lt;h3&gt;Introduction to Algorithms&lt;/h3&gt;&lt;p&gt;Author: Cormen et al.&lt;/p&gt;&lt;p&gt;Category: Computer Science&lt;/p&gt;&lt;/article&gt;</w:t>
            </w:r>
          </w:p>
          <w:p w14:paraId="27C0195A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&lt;/section&gt;</w:t>
            </w:r>
          </w:p>
          <w:p w14:paraId="0F995D9A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&lt;p id="message"&gt;&lt;/p&gt;</w:t>
            </w:r>
          </w:p>
          <w:p w14:paraId="09A89080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&lt;section id="about"&gt;&lt;h2&gt;About the Library&lt;/h2&gt;&lt;p&gt;A simple demo page to explore the available books.&lt;/p&gt;&lt;/section&gt;</w:t>
            </w:r>
          </w:p>
          <w:p w14:paraId="22BC30C7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&lt;/main&gt;</w:t>
            </w:r>
          </w:p>
          <w:p w14:paraId="28A81790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&lt;footer&gt;LibraryHub | IP Lab Experiment 1&lt;/footer&gt;</w:t>
            </w:r>
          </w:p>
          <w:p w14:paraId="539CBDE9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&lt;script&gt;</w:t>
            </w:r>
          </w:p>
          <w:p w14:paraId="3F2E823D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function searchBooks() {</w:t>
            </w:r>
          </w:p>
          <w:p w14:paraId="76473BE4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const query = document.getElementById("searchBox").value.toLowerCase().trim();</w:t>
            </w:r>
          </w:p>
          <w:p w14:paraId="25D1A2F3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const books = document.querySelectorAll(".book");</w:t>
            </w:r>
          </w:p>
          <w:p w14:paraId="76650756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let found = 0;</w:t>
            </w:r>
          </w:p>
          <w:p w14:paraId="1CD75DE3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books.forEach(book =&gt; {</w:t>
            </w:r>
          </w:p>
          <w:p w14:paraId="0D3999D2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const match = book.textContent.toLowerCase().includes(query);</w:t>
            </w:r>
          </w:p>
          <w:p w14:paraId="75CEC449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book.style.display = match ? "block" : "none";</w:t>
            </w:r>
          </w:p>
          <w:p w14:paraId="184D0ACD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lastRenderedPageBreak/>
              <w:t xml:space="preserve">        if (match) found++;</w:t>
            </w:r>
          </w:p>
          <w:p w14:paraId="5EA40BB3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});</w:t>
            </w:r>
          </w:p>
          <w:p w14:paraId="5661B8D4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document.getElementById("message").textContent =</w:t>
            </w:r>
          </w:p>
          <w:p w14:paraId="7DFC7EF2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found ? found + " book(s) found." : "No matching books found.";</w:t>
            </w:r>
          </w:p>
          <w:p w14:paraId="5A9EF343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}</w:t>
            </w:r>
          </w:p>
          <w:p w14:paraId="1EE73A2B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&lt;/script&gt;</w:t>
            </w:r>
          </w:p>
          <w:p w14:paraId="27AF3B85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&lt;/body&gt;</w:t>
            </w:r>
          </w:p>
          <w:p w14:paraId="088B2421" w14:textId="77777777" w:rsidR="00386B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&lt;/html&gt;</w:t>
            </w:r>
          </w:p>
        </w:tc>
      </w:tr>
    </w:tbl>
    <w:p w14:paraId="4297BEA1" w14:textId="5221DB89" w:rsidR="00386B59" w:rsidRDefault="00000000" w:rsidP="008A5A97">
      <w:r>
        <w:lastRenderedPageBreak/>
        <w:br w:type="page"/>
      </w:r>
      <w:r>
        <w:rPr>
          <w:b/>
          <w:color w:val="274880"/>
          <w:sz w:val="22"/>
        </w:rPr>
        <w:lastRenderedPageBreak/>
        <w:t>WEBSITE SCREENSHOT</w:t>
      </w:r>
    </w:p>
    <w:tbl>
      <w:tblPr>
        <w:tblpPr w:leftFromText="180" w:rightFromText="180" w:horzAnchor="margin" w:tblpY="1044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386B59" w14:paraId="05D37939" w14:textId="77777777" w:rsidTr="008A5A97">
        <w:tc>
          <w:tcPr>
            <w:tcW w:w="10440" w:type="dxa"/>
            <w:tcBorders>
              <w:top w:val="dashed" w:sz="14" w:space="0" w:color="274880"/>
              <w:left w:val="dashed" w:sz="14" w:space="0" w:color="274880"/>
              <w:bottom w:val="dashed" w:sz="14" w:space="0" w:color="274880"/>
              <w:right w:val="dashed" w:sz="14" w:space="0" w:color="274880"/>
            </w:tcBorders>
            <w:shd w:val="clear" w:color="auto" w:fill="FAFCFF"/>
            <w:vAlign w:val="center"/>
          </w:tcPr>
          <w:p w14:paraId="076D43EC" w14:textId="539E372D" w:rsidR="00386B59" w:rsidRPr="008A5A97" w:rsidRDefault="008A5A97" w:rsidP="008A5A97">
            <w:pPr>
              <w:spacing w:before="1100" w:after="1100"/>
              <w:rPr>
                <w:b/>
                <w:color w:val="274880"/>
                <w:sz w:val="28"/>
                <w:lang w:val="en-IN"/>
              </w:rPr>
            </w:pPr>
            <w:r w:rsidRPr="008A5A97">
              <w:rPr>
                <w:b/>
                <w:color w:val="274880"/>
                <w:sz w:val="28"/>
                <w:lang w:val="en-IN"/>
              </w:rPr>
              <w:drawing>
                <wp:inline distT="0" distB="0" distL="0" distR="0" wp14:anchorId="34319BF4" wp14:editId="60FF341C">
                  <wp:extent cx="6492240" cy="3558540"/>
                  <wp:effectExtent l="0" t="0" r="3810" b="3810"/>
                  <wp:docPr id="16069678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55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DE33EF" w14:textId="77777777" w:rsidR="00386B59" w:rsidRDefault="00000000">
      <w:pPr>
        <w:pBdr>
          <w:bottom w:val="single" w:sz="10" w:space="3" w:color="274880"/>
        </w:pBdr>
        <w:spacing w:before="160" w:after="80"/>
      </w:pPr>
      <w:r>
        <w:rPr>
          <w:b/>
          <w:color w:val="274880"/>
          <w:sz w:val="22"/>
        </w:rPr>
        <w:t>RESULT</w:t>
      </w:r>
    </w:p>
    <w:p w14:paraId="75E592AE" w14:textId="6973D459" w:rsidR="00386B59" w:rsidRDefault="00000000" w:rsidP="008A5A97">
      <w:r>
        <w:t>Thus, the Library Management System webpage was created successfully, and the book search feature was tested in the browser.</w:t>
      </w:r>
    </w:p>
    <w:p w14:paraId="570615C9" w14:textId="77777777" w:rsidR="008A5A97" w:rsidRPr="008A5A97" w:rsidRDefault="008A5A97" w:rsidP="008A5A97"/>
    <w:p w14:paraId="5A39F80E" w14:textId="77777777" w:rsidR="008A5A97" w:rsidRPr="008A5A97" w:rsidRDefault="008A5A97" w:rsidP="008A5A97"/>
    <w:p w14:paraId="53037952" w14:textId="77777777" w:rsidR="008A5A97" w:rsidRPr="008A5A97" w:rsidRDefault="008A5A97" w:rsidP="008A5A97"/>
    <w:p w14:paraId="3525978A" w14:textId="77777777" w:rsidR="008A5A97" w:rsidRPr="008A5A97" w:rsidRDefault="008A5A97" w:rsidP="008A5A97"/>
    <w:p w14:paraId="11A59BF2" w14:textId="77777777" w:rsidR="008A5A97" w:rsidRPr="008A5A97" w:rsidRDefault="008A5A97" w:rsidP="008A5A97"/>
    <w:p w14:paraId="0666A096" w14:textId="77777777" w:rsidR="008A5A97" w:rsidRPr="008A5A97" w:rsidRDefault="008A5A97" w:rsidP="008A5A97"/>
    <w:p w14:paraId="5B97268A" w14:textId="77777777" w:rsidR="008A5A97" w:rsidRPr="008A5A97" w:rsidRDefault="008A5A97" w:rsidP="008A5A97">
      <w:pPr>
        <w:jc w:val="center"/>
      </w:pPr>
    </w:p>
    <w:sectPr w:rsidR="008A5A97" w:rsidRPr="008A5A97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F96E4" w14:textId="77777777" w:rsidR="002C6CC2" w:rsidRDefault="002C6CC2">
      <w:pPr>
        <w:spacing w:after="0" w:line="240" w:lineRule="auto"/>
      </w:pPr>
      <w:r>
        <w:separator/>
      </w:r>
    </w:p>
  </w:endnote>
  <w:endnote w:type="continuationSeparator" w:id="0">
    <w:p w14:paraId="24846A72" w14:textId="77777777" w:rsidR="002C6CC2" w:rsidRDefault="002C6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BFE88" w14:textId="0183101E" w:rsidR="00386B59" w:rsidRDefault="00386B59">
    <w:pPr>
      <w:pStyle w:val="Footer"/>
      <w:jc w:val="center"/>
      <w:rPr>
        <w:color w:val="64748B"/>
        <w:sz w:val="16"/>
      </w:rPr>
    </w:pPr>
  </w:p>
  <w:p w14:paraId="6260D8D2" w14:textId="77777777" w:rsidR="008A5A97" w:rsidRDefault="008A5A9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3C054" w14:textId="77777777" w:rsidR="002C6CC2" w:rsidRDefault="002C6CC2">
      <w:pPr>
        <w:spacing w:after="0" w:line="240" w:lineRule="auto"/>
      </w:pPr>
      <w:r>
        <w:separator/>
      </w:r>
    </w:p>
  </w:footnote>
  <w:footnote w:type="continuationSeparator" w:id="0">
    <w:p w14:paraId="6BDE2B15" w14:textId="77777777" w:rsidR="002C6CC2" w:rsidRDefault="002C6C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35066">
    <w:abstractNumId w:val="8"/>
  </w:num>
  <w:num w:numId="2" w16cid:durableId="1272123608">
    <w:abstractNumId w:val="6"/>
  </w:num>
  <w:num w:numId="3" w16cid:durableId="434207454">
    <w:abstractNumId w:val="5"/>
  </w:num>
  <w:num w:numId="4" w16cid:durableId="2033988502">
    <w:abstractNumId w:val="4"/>
  </w:num>
  <w:num w:numId="5" w16cid:durableId="1821651134">
    <w:abstractNumId w:val="7"/>
  </w:num>
  <w:num w:numId="6" w16cid:durableId="798841270">
    <w:abstractNumId w:val="3"/>
  </w:num>
  <w:num w:numId="7" w16cid:durableId="951589526">
    <w:abstractNumId w:val="2"/>
  </w:num>
  <w:num w:numId="8" w16cid:durableId="816798943">
    <w:abstractNumId w:val="1"/>
  </w:num>
  <w:num w:numId="9" w16cid:durableId="158448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CC2"/>
    <w:rsid w:val="00326F90"/>
    <w:rsid w:val="00386B59"/>
    <w:rsid w:val="005E6821"/>
    <w:rsid w:val="008A5A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8FC3D9"/>
  <w14:defaultImageDpi w14:val="300"/>
  <w15:docId w15:val="{8949E4A2-5211-44AF-AF56-47F66376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7344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48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48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 mani</cp:lastModifiedBy>
  <cp:revision>2</cp:revision>
  <dcterms:created xsi:type="dcterms:W3CDTF">2013-12-23T23:15:00Z</dcterms:created>
  <dcterms:modified xsi:type="dcterms:W3CDTF">2026-10-22T03:37:00Z</dcterms:modified>
  <cp:category/>
</cp:coreProperties>
</file>