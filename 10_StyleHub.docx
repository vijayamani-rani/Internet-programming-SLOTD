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A171" w14:textId="77777777" w:rsidR="00FB087D" w:rsidRDefault="00000000">
      <w:pPr>
        <w:jc w:val="center"/>
      </w:pPr>
      <w:r>
        <w:rPr>
          <w:b/>
          <w:color w:val="7B2945"/>
          <w:sz w:val="24"/>
        </w:rPr>
        <w:t>EXPERIMENT 10</w:t>
      </w:r>
    </w:p>
    <w:p w14:paraId="17EF38EE" w14:textId="77777777" w:rsidR="00FB087D" w:rsidRDefault="00000000">
      <w:pPr>
        <w:jc w:val="center"/>
      </w:pPr>
      <w:r>
        <w:rPr>
          <w:b/>
          <w:color w:val="7B2945"/>
          <w:sz w:val="32"/>
        </w:rPr>
        <w:t>STYLEHUB ONLINE FASHION SHOPPING SYSTEM</w:t>
      </w:r>
    </w:p>
    <w:p w14:paraId="4F67C3DF" w14:textId="77777777" w:rsidR="00FB087D" w:rsidRDefault="00000000">
      <w:pPr>
        <w:pStyle w:val="Heading2"/>
      </w:pPr>
      <w:r>
        <w:t>1. Aim</w:t>
      </w:r>
    </w:p>
    <w:p w14:paraId="5AD231CE" w14:textId="77777777" w:rsidR="00FB087D" w:rsidRDefault="00000000">
      <w:r>
        <w:t>To design and develop an online fashion shopping system that enables customers to browse clothing, footwear, and accessories by category, search for products, select sizes, manage a cart and wishlist, and view demo orders. The administrator can manage product details and review customer checkout information.</w:t>
      </w:r>
    </w:p>
    <w:p w14:paraId="4CCD85F9" w14:textId="77777777" w:rsidR="00FB087D" w:rsidRDefault="00000000">
      <w:pPr>
        <w:pStyle w:val="Heading2"/>
      </w:pPr>
      <w:r>
        <w:t>2. Tools Required</w:t>
      </w:r>
    </w:p>
    <w:p w14:paraId="03998F02" w14:textId="77777777" w:rsidR="00FB087D" w:rsidRDefault="00000000">
      <w:r>
        <w:t>HTML, CSS, JavaScript, Web Browser, Notepad</w:t>
      </w:r>
    </w:p>
    <w:p w14:paraId="350FE245" w14:textId="77777777" w:rsidR="00FB087D" w:rsidRDefault="00000000">
      <w:pPr>
        <w:pStyle w:val="Heading2"/>
      </w:pPr>
      <w:r>
        <w:t>3. Code</w:t>
      </w:r>
    </w:p>
    <w:p w14:paraId="3D6840CA" w14:textId="77777777" w:rsidR="00FB087D" w:rsidRDefault="00000000">
      <w:r>
        <w:t>Save the following source code as stylehub.html and open it in a web browser.</w:t>
      </w:r>
    </w:p>
    <w:p w14:paraId="638A6969" w14:textId="77777777" w:rsidR="00FB087D" w:rsidRDefault="00000000">
      <w:pPr>
        <w:shd w:val="clear" w:color="auto" w:fill="F4F6F8"/>
        <w:spacing w:after="0" w:line="240" w:lineRule="auto"/>
        <w:ind w:left="86" w:right="86"/>
      </w:pPr>
      <w:r>
        <w:rPr>
          <w:rFonts w:ascii="Consolas" w:hAnsi="Consolas"/>
          <w:color w:val="232D37"/>
          <w:sz w:val="13"/>
        </w:rPr>
        <w:t>&lt;!DOCTYPE html&gt;</w:t>
      </w:r>
      <w:r>
        <w:rPr>
          <w:rFonts w:ascii="Consolas" w:hAnsi="Consolas"/>
          <w:color w:val="232D37"/>
          <w:sz w:val="13"/>
        </w:rPr>
        <w:br/>
        <w:t>&lt;html lang="en"&gt;</w:t>
      </w:r>
      <w:r>
        <w:rPr>
          <w:rFonts w:ascii="Consolas" w:hAnsi="Consolas"/>
          <w:color w:val="232D37"/>
          <w:sz w:val="13"/>
        </w:rPr>
        <w:br/>
        <w:t>&lt;head&gt;</w:t>
      </w:r>
      <w:r>
        <w:rPr>
          <w:rFonts w:ascii="Consolas" w:hAnsi="Consolas"/>
          <w:color w:val="232D37"/>
          <w:sz w:val="13"/>
        </w:rPr>
        <w:br/>
        <w:t>&lt;meta charset="UTF-8"&gt;</w:t>
      </w:r>
      <w:r>
        <w:rPr>
          <w:rFonts w:ascii="Consolas" w:hAnsi="Consolas"/>
          <w:color w:val="232D37"/>
          <w:sz w:val="13"/>
        </w:rPr>
        <w:br/>
        <w:t>&lt;meta name="viewport" content="width=device-width, initial-scale=1.0"&gt;</w:t>
      </w:r>
      <w:r>
        <w:rPr>
          <w:rFonts w:ascii="Consolas" w:hAnsi="Consolas"/>
          <w:color w:val="232D37"/>
          <w:sz w:val="13"/>
        </w:rPr>
        <w:br/>
        <w:t>&lt;title&gt;StyleHub Fashion Store&lt;/title&gt;</w:t>
      </w:r>
      <w:r>
        <w:rPr>
          <w:rFonts w:ascii="Consolas" w:hAnsi="Consolas"/>
          <w:color w:val="232D37"/>
          <w:sz w:val="13"/>
        </w:rPr>
        <w:br/>
        <w:t>&lt;style&gt;</w:t>
      </w:r>
      <w:r>
        <w:rPr>
          <w:rFonts w:ascii="Consolas" w:hAnsi="Consolas"/>
          <w:color w:val="232D37"/>
          <w:sz w:val="13"/>
        </w:rPr>
        <w:br/>
        <w:t>*{box-sizing:border-box}</w:t>
      </w:r>
      <w:r>
        <w:rPr>
          <w:rFonts w:ascii="Consolas" w:hAnsi="Consolas"/>
          <w:color w:val="232D37"/>
          <w:sz w:val="13"/>
        </w:rPr>
        <w:br/>
        <w:t>body{margin:0;font-family:Arial,sans-serif;background:#fff8f4;color:#342d2b}</w:t>
      </w:r>
      <w:r>
        <w:rPr>
          <w:rFonts w:ascii="Consolas" w:hAnsi="Consolas"/>
          <w:color w:val="232D37"/>
          <w:sz w:val="13"/>
        </w:rPr>
        <w:br/>
        <w:t>header{background:#7b2945;color:white;text-align:center;padding:24px}</w:t>
      </w:r>
      <w:r>
        <w:rPr>
          <w:rFonts w:ascii="Consolas" w:hAnsi="Consolas"/>
          <w:color w:val="232D37"/>
          <w:sz w:val="13"/>
        </w:rPr>
        <w:br/>
        <w:t>nav{background:#4e1b2d;padding:13px;text-align:center}</w:t>
      </w:r>
      <w:r>
        <w:rPr>
          <w:rFonts w:ascii="Consolas" w:hAnsi="Consolas"/>
          <w:color w:val="232D37"/>
          <w:sz w:val="13"/>
        </w:rPr>
        <w:br/>
        <w:t>nav a{color:white;text-decoration:none;margin:10px;font-weight:bold}</w:t>
      </w:r>
      <w:r>
        <w:rPr>
          <w:rFonts w:ascii="Consolas" w:hAnsi="Consolas"/>
          <w:color w:val="232D37"/>
          <w:sz w:val="13"/>
        </w:rPr>
        <w:br/>
        <w:t>.container{max-width:1100px;margin:22px auto;padding:15px}</w:t>
      </w:r>
      <w:r>
        <w:rPr>
          <w:rFonts w:ascii="Consolas" w:hAnsi="Consolas"/>
          <w:color w:val="232D37"/>
          <w:sz w:val="13"/>
        </w:rPr>
        <w:br/>
        <w:t>section{background:white;padding:20px;margin-bottom:20px;border-radius:9px;box-shadow:0 2px 8px #eadde0}</w:t>
      </w:r>
      <w:r>
        <w:rPr>
          <w:rFonts w:ascii="Consolas" w:hAnsi="Consolas"/>
          <w:color w:val="232D37"/>
          <w:sz w:val="13"/>
        </w:rPr>
        <w:br/>
        <w:t>h2{color:#7b2945}</w:t>
      </w:r>
      <w:r>
        <w:rPr>
          <w:rFonts w:ascii="Consolas" w:hAnsi="Consolas"/>
          <w:color w:val="232D37"/>
          <w:sz w:val="13"/>
        </w:rPr>
        <w:br/>
        <w:t>.grid{display:grid;grid-template-columns:repeat(auto-fit,minmax(210px,1fr));gap:14px}</w:t>
      </w:r>
      <w:r>
        <w:rPr>
          <w:rFonts w:ascii="Consolas" w:hAnsi="Consolas"/>
          <w:color w:val="232D37"/>
          <w:sz w:val="13"/>
        </w:rPr>
        <w:br/>
        <w:t>.product{border:1px solid #eadde0;border-radius:8px;padding:14px;background:#fffdfc}</w:t>
      </w:r>
      <w:r>
        <w:rPr>
          <w:rFonts w:ascii="Consolas" w:hAnsi="Consolas"/>
          <w:color w:val="232D37"/>
          <w:sz w:val="13"/>
        </w:rPr>
        <w:br/>
        <w:t>input,select,textarea,button{width:100%;padding:10px;margin:6px 0;border:1px solid #d8c8cd;border-radius:5px}</w:t>
      </w:r>
      <w:r>
        <w:rPr>
          <w:rFonts w:ascii="Consolas" w:hAnsi="Consolas"/>
          <w:color w:val="232D37"/>
          <w:sz w:val="13"/>
        </w:rPr>
        <w:br/>
        <w:t>button{background:#9b3658;color:white;border:0;cursor:pointer;font-weight:bold}</w:t>
      </w:r>
      <w:r>
        <w:rPr>
          <w:rFonts w:ascii="Consolas" w:hAnsi="Consolas"/>
          <w:color w:val="232D37"/>
          <w:sz w:val="13"/>
        </w:rPr>
        <w:br/>
        <w:t>button:hover{background:#4e1b2d}</w:t>
      </w:r>
      <w:r>
        <w:rPr>
          <w:rFonts w:ascii="Consolas" w:hAnsi="Consolas"/>
          <w:color w:val="232D37"/>
          <w:sz w:val="13"/>
        </w:rPr>
        <w:br/>
        <w:t>.price{font-weight:bold;color:#9b3658}</w:t>
      </w:r>
      <w:r>
        <w:rPr>
          <w:rFonts w:ascii="Consolas" w:hAnsi="Consolas"/>
          <w:color w:val="232D37"/>
          <w:sz w:val="13"/>
        </w:rPr>
        <w:br/>
        <w:t>table{width:100%;border-collapse:collapse;margin-top:10px}</w:t>
      </w:r>
      <w:r>
        <w:rPr>
          <w:rFonts w:ascii="Consolas" w:hAnsi="Consolas"/>
          <w:color w:val="232D37"/>
          <w:sz w:val="13"/>
        </w:rPr>
        <w:br/>
        <w:t>th,td{border:1px solid #eadde0;padding:9px;text-align:left}</w:t>
      </w:r>
      <w:r>
        <w:rPr>
          <w:rFonts w:ascii="Consolas" w:hAnsi="Consolas"/>
          <w:color w:val="232D37"/>
          <w:sz w:val="13"/>
        </w:rPr>
        <w:br/>
        <w:t>th{background:#7b2945;color:white}</w:t>
      </w:r>
      <w:r>
        <w:rPr>
          <w:rFonts w:ascii="Consolas" w:hAnsi="Consolas"/>
          <w:color w:val="232D37"/>
          <w:sz w:val="13"/>
        </w:rPr>
        <w:br/>
        <w:t>footer{text-align:center;background:#4e1b2d;color:white;padding:16px}</w:t>
      </w:r>
      <w:r>
        <w:rPr>
          <w:rFonts w:ascii="Consolas" w:hAnsi="Consolas"/>
          <w:color w:val="232D37"/>
          <w:sz w:val="13"/>
        </w:rPr>
        <w:br/>
        <w:t>.small{font-size:12px;color:#76666b}</w:t>
      </w:r>
      <w:r>
        <w:rPr>
          <w:rFonts w:ascii="Consolas" w:hAnsi="Consolas"/>
          <w:color w:val="232D37"/>
          <w:sz w:val="13"/>
        </w:rPr>
        <w:br/>
        <w:t>&lt;/style&gt;</w:t>
      </w:r>
      <w:r>
        <w:rPr>
          <w:rFonts w:ascii="Consolas" w:hAnsi="Consolas"/>
          <w:color w:val="232D37"/>
          <w:sz w:val="13"/>
        </w:rPr>
        <w:br/>
        <w:t>&lt;/head&gt;</w:t>
      </w:r>
      <w:r>
        <w:rPr>
          <w:rFonts w:ascii="Consolas" w:hAnsi="Consolas"/>
          <w:color w:val="232D37"/>
          <w:sz w:val="13"/>
        </w:rPr>
        <w:br/>
        <w:t>&lt;body&gt;</w:t>
      </w:r>
      <w:r>
        <w:rPr>
          <w:rFonts w:ascii="Consolas" w:hAnsi="Consolas"/>
          <w:color w:val="232D37"/>
          <w:sz w:val="13"/>
        </w:rPr>
        <w:br/>
        <w:t>&lt;header&gt;&lt;h1&gt;StyleHub&lt;/h1&gt;&lt;p&gt;Find Your Style. Wear Your Confidence.&lt;/p&gt;&lt;/header&gt;</w:t>
      </w:r>
      <w:r>
        <w:rPr>
          <w:rFonts w:ascii="Consolas" w:hAnsi="Consolas"/>
          <w:color w:val="232D37"/>
          <w:sz w:val="13"/>
        </w:rPr>
        <w:br/>
        <w:t>&lt;nav&gt;&lt;a href="#categories"&gt;Categories&lt;/a&gt;&lt;a href="#products"&gt;Shop&lt;/a&gt;&lt;a href="#wishlist"&gt;Wishlist&lt;/a&gt;&lt;a href="#cart"&gt;Cart&lt;/a&gt;&lt;a href="#orders"&gt;Orders&lt;/a&gt;&lt;a href="#admin"&gt;Admin&lt;/a&gt;&lt;/nav&gt;</w:t>
      </w:r>
      <w:r>
        <w:rPr>
          <w:rFonts w:ascii="Consolas" w:hAnsi="Consolas"/>
          <w:color w:val="232D37"/>
          <w:sz w:val="13"/>
        </w:rPr>
        <w:br/>
        <w:t>&lt;div class="container"&gt;</w:t>
      </w:r>
      <w:r>
        <w:rPr>
          <w:rFonts w:ascii="Consolas" w:hAnsi="Consolas"/>
          <w:color w:val="232D37"/>
          <w:sz w:val="13"/>
        </w:rPr>
        <w:br/>
        <w:t>&lt;section id="categories"&gt;&lt;h2&gt;Shop by Category&lt;/h2&gt;&lt;div class="grid"&gt;</w:t>
      </w:r>
      <w:r>
        <w:rPr>
          <w:rFonts w:ascii="Consolas" w:hAnsi="Consolas"/>
          <w:color w:val="232D37"/>
          <w:sz w:val="13"/>
        </w:rPr>
        <w:br/>
        <w:t>&lt;div class="product"&gt;&lt;h3&gt;Women&lt;/h3&gt;&lt;p&gt;Dresses, tops and ethnic wear&lt;/p&gt;&lt;/div&gt;&lt;div class="product"&gt;&lt;h3&gt;Men&lt;/h3&gt;&lt;p&gt;Shirts, trousers and casual wear&lt;/p&gt;&lt;/div&gt;</w:t>
      </w:r>
      <w:r>
        <w:rPr>
          <w:rFonts w:ascii="Consolas" w:hAnsi="Consolas"/>
          <w:color w:val="232D37"/>
          <w:sz w:val="13"/>
        </w:rPr>
        <w:br/>
        <w:t>&lt;div class="product"&gt;&lt;h3&gt;Kids&lt;/h3&gt;&lt;p&gt;Comfortable everyday outfits&lt;/p&gt;&lt;/div&gt;&lt;div class="product"&gt;&lt;h3&gt;Footwear &amp; Accessories&lt;/h3&gt;&lt;p&gt;Shoes, bags and accessories&lt;/p&gt;&lt;/div&gt;</w:t>
      </w:r>
      <w:r>
        <w:rPr>
          <w:rFonts w:ascii="Consolas" w:hAnsi="Consolas"/>
          <w:color w:val="232D37"/>
          <w:sz w:val="13"/>
        </w:rPr>
        <w:br/>
        <w:t>&lt;div class="product"&gt;&lt;h3&gt;Formal Wear&lt;/h3&gt;&lt;p&gt;Office and special occasion outfits&lt;/p&gt;&lt;/div&gt;&lt;div class="product"&gt;&lt;h3&gt;Seasonal Collection&lt;/h3&gt;&lt;p&gt;Fresh looks for the season&lt;/p&gt;&lt;/div&gt;</w:t>
      </w:r>
      <w:r>
        <w:rPr>
          <w:rFonts w:ascii="Consolas" w:hAnsi="Consolas"/>
          <w:color w:val="232D37"/>
          <w:sz w:val="13"/>
        </w:rPr>
        <w:br/>
        <w:t>&lt;/div&gt;&lt;/section&gt;</w:t>
      </w:r>
      <w:r>
        <w:rPr>
          <w:rFonts w:ascii="Consolas" w:hAnsi="Consolas"/>
          <w:color w:val="232D37"/>
          <w:sz w:val="13"/>
        </w:rPr>
        <w:br/>
        <w:t>&lt;section&gt;&lt;h2&gt;Customer Login / Registration&lt;/h2&gt;&lt;form id="loginForm"&gt;</w:t>
      </w:r>
      <w:r>
        <w:rPr>
          <w:rFonts w:ascii="Consolas" w:hAnsi="Consolas"/>
          <w:color w:val="232D37"/>
          <w:sz w:val="13"/>
        </w:rPr>
        <w:br/>
        <w:t>&lt;input id="customerName" required placeholder="Full name"&gt;&lt;input id="customerEmail" type="email" required placeholder="Email address"&gt;&lt;button type="submit"&gt;Sign In / Register&lt;/button&gt;&lt;/form&gt;&lt;p id="loginMessage" class="small"&gt;&lt;/p&gt;&lt;/section&gt;</w:t>
      </w:r>
      <w:r>
        <w:rPr>
          <w:rFonts w:ascii="Consolas" w:hAnsi="Consolas"/>
          <w:color w:val="232D37"/>
          <w:sz w:val="13"/>
        </w:rPr>
        <w:br/>
        <w:t>&lt;section id="products"&gt;&lt;h2&gt;Fashion Catalogue&lt;/h2&gt;&lt;input id="search" placeholder="Search clothing, footwear or accessories..." oninput="displayProducts()"&gt;</w:t>
      </w:r>
      <w:r>
        <w:rPr>
          <w:rFonts w:ascii="Consolas" w:hAnsi="Consolas"/>
          <w:color w:val="232D37"/>
          <w:sz w:val="13"/>
        </w:rPr>
        <w:br/>
        <w:t>&lt;select id="categoryFilter" onchange="displayProducts()"&gt;&lt;option value="All"&gt;All Categories&lt;/option&gt;&lt;option&gt;Women&lt;/option&gt;&lt;option&gt;Men&lt;/option&gt;&lt;option&gt;Kids&lt;/option&gt;&lt;option&gt;Footwear &amp; Accessories&lt;/option&gt;&lt;option&gt;Formal Wear&lt;/option&gt;&lt;option&gt;Seasonal Collection&lt;/option&gt;&lt;/select&gt;</w:t>
      </w:r>
      <w:r>
        <w:rPr>
          <w:rFonts w:ascii="Consolas" w:hAnsi="Consolas"/>
          <w:color w:val="232D37"/>
          <w:sz w:val="13"/>
        </w:rPr>
        <w:br/>
        <w:t>&lt;div id="productList" class="grid"&gt;&lt;/div&gt;&lt;/section&gt;</w:t>
      </w:r>
      <w:r>
        <w:rPr>
          <w:rFonts w:ascii="Consolas" w:hAnsi="Consolas"/>
          <w:color w:val="232D37"/>
          <w:sz w:val="13"/>
        </w:rPr>
        <w:br/>
        <w:t>&lt;section id="wishlist"&gt;&lt;h2&gt;My Wishlist&lt;/h2&gt;&lt;div id="wishlistList"&gt;&lt;/div&gt;&lt;/section&gt;</w:t>
      </w:r>
      <w:r>
        <w:rPr>
          <w:rFonts w:ascii="Consolas" w:hAnsi="Consolas"/>
          <w:color w:val="232D37"/>
          <w:sz w:val="13"/>
        </w:rPr>
        <w:br/>
        <w:t>&lt;section id="cart"&gt;&lt;h2&gt;Shopping Cart&lt;/h2&gt;&lt;div id="cartList"&gt;&lt;/div&gt;&lt;p id="cartTotal"&gt;&lt;/p&gt;&lt;button onclick="checkout()"&gt;Checkout&lt;/button&gt;&lt;p id="checkoutMessage" class="small"&gt;&lt;/p&gt;&lt;/section&gt;</w:t>
      </w:r>
      <w:r>
        <w:rPr>
          <w:rFonts w:ascii="Consolas" w:hAnsi="Consolas"/>
          <w:color w:val="232D37"/>
          <w:sz w:val="13"/>
        </w:rPr>
        <w:br/>
        <w:t>&lt;section id="orders"&gt;&lt;h2&gt;Order Status and History&lt;/h2&gt;&lt;input id="orderEmail" type="email" placeholder="Enter your registered email"&gt;&lt;button onclick="showOrders()"&gt;View Order History&lt;/button&gt;&lt;div id="orderList"&gt;&lt;/div&gt;&lt;/section&gt;</w:t>
      </w:r>
      <w:r>
        <w:rPr>
          <w:rFonts w:ascii="Consolas" w:hAnsi="Consolas"/>
          <w:color w:val="232D37"/>
          <w:sz w:val="13"/>
        </w:rPr>
        <w:br/>
        <w:t>&lt;section id="admin"&gt;&lt;h2&gt;Administrator Panel&lt;/h2&gt;&lt;p class="small"&gt;Demo admin tools: add products, update prices/descriptions, remove products, and view checkout customers.&lt;/p&gt;</w:t>
      </w:r>
      <w:r>
        <w:rPr>
          <w:rFonts w:ascii="Consolas" w:hAnsi="Consolas"/>
          <w:color w:val="232D37"/>
          <w:sz w:val="13"/>
        </w:rPr>
        <w:br/>
        <w:t>&lt;form id="addProductForm"&gt;&lt;input id="newName" required placeholder="Product name"&gt;</w:t>
      </w:r>
      <w:r>
        <w:rPr>
          <w:rFonts w:ascii="Consolas" w:hAnsi="Consolas"/>
          <w:color w:val="232D37"/>
          <w:sz w:val="13"/>
        </w:rPr>
        <w:br/>
        <w:t>&lt;select id="newCategory"&gt;&lt;option&gt;Women&lt;/option&gt;&lt;option&gt;Men&lt;/option&gt;&lt;option&gt;Kids&lt;/option&gt;&lt;option&gt;Footwear &amp; Accessories&lt;/option&gt;&lt;option&gt;Formal Wear&lt;/option&gt;&lt;option&gt;Seasonal Collection&lt;/option&gt;&lt;/select&gt;</w:t>
      </w:r>
      <w:r>
        <w:rPr>
          <w:rFonts w:ascii="Consolas" w:hAnsi="Consolas"/>
          <w:color w:val="232D37"/>
          <w:sz w:val="13"/>
        </w:rPr>
        <w:br/>
        <w:t>&lt;input id="newPrice" type="number" min="1" required placeholder="Price (₹)"&gt;&lt;textarea id="newDescription" required placeholder="Product description"&gt;&lt;/textarea&gt;&lt;button type="submit"&gt;Add Product&lt;/button&gt;&lt;/form&gt;</w:t>
      </w:r>
      <w:r>
        <w:rPr>
          <w:rFonts w:ascii="Consolas" w:hAnsi="Consolas"/>
          <w:color w:val="232D37"/>
          <w:sz w:val="13"/>
        </w:rPr>
        <w:br/>
        <w:t>&lt;div id="adminProducts"&gt;&lt;/div&gt;&lt;h3&gt;Customer Checkout Details&lt;/h3&gt;&lt;button onclick="showCustomers()"&gt;View Customers&lt;/button&gt;&lt;div id="customerList"&gt;&lt;/div&gt;&lt;/section&gt;</w:t>
      </w:r>
      <w:r>
        <w:rPr>
          <w:rFonts w:ascii="Consolas" w:hAnsi="Consolas"/>
          <w:color w:val="232D37"/>
          <w:sz w:val="13"/>
        </w:rPr>
        <w:br/>
        <w:t>&lt;/div&gt;&lt;footer&gt;StyleHub | Online Fashion Store&lt;/footer&gt;</w:t>
      </w:r>
      <w:r>
        <w:rPr>
          <w:rFonts w:ascii="Consolas" w:hAnsi="Consolas"/>
          <w:color w:val="232D37"/>
          <w:sz w:val="13"/>
        </w:rPr>
        <w:br/>
      </w:r>
      <w:r>
        <w:rPr>
          <w:rFonts w:ascii="Consolas" w:hAnsi="Consolas"/>
          <w:color w:val="232D37"/>
          <w:sz w:val="13"/>
        </w:rPr>
        <w:lastRenderedPageBreak/>
        <w:t>&lt;script&gt;</w:t>
      </w:r>
      <w:r>
        <w:rPr>
          <w:rFonts w:ascii="Consolas" w:hAnsi="Consolas"/>
          <w:color w:val="232D37"/>
          <w:sz w:val="13"/>
        </w:rPr>
        <w:br/>
        <w:t>let products=[</w:t>
      </w:r>
      <w:r>
        <w:rPr>
          <w:rFonts w:ascii="Consolas" w:hAnsi="Consolas"/>
          <w:color w:val="232D37"/>
          <w:sz w:val="13"/>
        </w:rPr>
        <w:br/>
        <w:t>{id:1,name:"Floral Summer Dress",category:"Women",price:1799,description:"Lightweight floral dress for casual outings.",sizes:"S, M, L, XL",stock:10},</w:t>
      </w:r>
      <w:r>
        <w:rPr>
          <w:rFonts w:ascii="Consolas" w:hAnsi="Consolas"/>
          <w:color w:val="232D37"/>
          <w:sz w:val="13"/>
        </w:rPr>
        <w:br/>
        <w:t>{id:2,name:"Classic Cotton Shirt",category:"Men",price:1299,description:"Everyday cotton shirt with a comfortable fit.",sizes:"S, M, L, XL",stock:12},</w:t>
      </w:r>
      <w:r>
        <w:rPr>
          <w:rFonts w:ascii="Consolas" w:hAnsi="Consolas"/>
          <w:color w:val="232D37"/>
          <w:sz w:val="13"/>
        </w:rPr>
        <w:br/>
        <w:t>{id:3,name:"Kids Printed T-Shirt",category:"Kids",price:499,description:"Soft printed T-shirt for everyday play.",sizes:"2-3Y, 4-5Y, 6-7Y",stock:15},</w:t>
      </w:r>
      <w:r>
        <w:rPr>
          <w:rFonts w:ascii="Consolas" w:hAnsi="Consolas"/>
          <w:color w:val="232D37"/>
          <w:sz w:val="13"/>
        </w:rPr>
        <w:br/>
        <w:t>{id:4,name:"Everyday Sneakers",category:"Footwear &amp; Accessories",price:2199,description:"Versatile sneakers for daily wear.",sizes:"6, 7, 8, 9, 10",stock:7},</w:t>
      </w:r>
      <w:r>
        <w:rPr>
          <w:rFonts w:ascii="Consolas" w:hAnsi="Consolas"/>
          <w:color w:val="232D37"/>
          <w:sz w:val="13"/>
        </w:rPr>
        <w:br/>
        <w:t>{id:5,name:"Formal Blazer",category:"Formal Wear",price:3499,description:"Smart blazer suitable for office and events.",sizes:"S, M, L, XL",stock:5},</w:t>
      </w:r>
      <w:r>
        <w:rPr>
          <w:rFonts w:ascii="Consolas" w:hAnsi="Consolas"/>
          <w:color w:val="232D37"/>
          <w:sz w:val="13"/>
        </w:rPr>
        <w:br/>
        <w:t>{id:6,name:"Seasonal Hoodie",category:"Seasonal Collection",price:1599,description:"Warm casual hoodie for cooler weather.",sizes:"S, M, L, XL",stock:8}</w:t>
      </w:r>
      <w:r>
        <w:rPr>
          <w:rFonts w:ascii="Consolas" w:hAnsi="Consolas"/>
          <w:color w:val="232D37"/>
          <w:sz w:val="13"/>
        </w:rPr>
        <w:br/>
        <w:t>];</w:t>
      </w:r>
      <w:r>
        <w:rPr>
          <w:rFonts w:ascii="Consolas" w:hAnsi="Consolas"/>
          <w:color w:val="232D37"/>
          <w:sz w:val="13"/>
        </w:rPr>
        <w:br/>
        <w:t>let cart=[],wishlist=[],orders=[],customers=[],signedInCustomer=null;</w:t>
      </w:r>
      <w:r>
        <w:rPr>
          <w:rFonts w:ascii="Consolas" w:hAnsi="Consolas"/>
          <w:color w:val="232D37"/>
          <w:sz w:val="13"/>
        </w:rPr>
        <w:br/>
        <w:t>function money(n){return "₹"+Number(n).toLocaleString("en-IN")}</w:t>
      </w:r>
      <w:r>
        <w:rPr>
          <w:rFonts w:ascii="Consolas" w:hAnsi="Consolas"/>
          <w:color w:val="232D37"/>
          <w:sz w:val="13"/>
        </w:rPr>
        <w:br/>
        <w:t>function displayProducts(){</w:t>
      </w:r>
      <w:r>
        <w:rPr>
          <w:rFonts w:ascii="Consolas" w:hAnsi="Consolas"/>
          <w:color w:val="232D37"/>
          <w:sz w:val="13"/>
        </w:rPr>
        <w:br/>
        <w:t xml:space="preserve"> const q=document.getElementById("search").value.toLowerCase(),cat=document.getElementById("categoryFilter").value;</w:t>
      </w:r>
      <w:r>
        <w:rPr>
          <w:rFonts w:ascii="Consolas" w:hAnsi="Consolas"/>
          <w:color w:val="232D37"/>
          <w:sz w:val="13"/>
        </w:rPr>
        <w:br/>
        <w:t xml:space="preserve"> const list=products.filter(p=&gt;(cat==="All"||p.category===cat)&amp;&amp;(p.name+" "+p.description+" "+p.category).toLowerCase().includes(q));</w:t>
      </w:r>
      <w:r>
        <w:rPr>
          <w:rFonts w:ascii="Consolas" w:hAnsi="Consolas"/>
          <w:color w:val="232D37"/>
          <w:sz w:val="13"/>
        </w:rPr>
        <w:br/>
        <w:t xml:space="preserve"> document.getElementById("productList").innerHTML=list.map(p=&gt;`&lt;div class="product"&gt;&lt;h3&gt;${p.name}&lt;/h3&gt;&lt;p&gt;${p.category}&lt;/p&gt;&lt;p&gt;${p.description}&lt;/p&gt;&lt;p&gt;&lt;b&gt;Available sizes:&lt;/b&gt; ${p.sizes||"Standard"}&lt;/p&gt;&lt;p class="price"&gt;${money(p.price)}&lt;/p&gt;&lt;p&gt;Stock: ${p.stock}&lt;/p&gt;&lt;button onclick="addToCart(${p.id})" ${p.stock===0?"disabled":""}&gt;Add to Cart&lt;/button&gt;&lt;button onclick="toggleWishlist(${p.id})"&gt;Add to Wishlist&lt;/button&gt;&lt;/div&gt;`).join("")||"&lt;p&gt;No matching products found.&lt;/p&gt;";</w:t>
      </w:r>
      <w:r>
        <w:rPr>
          <w:rFonts w:ascii="Consolas" w:hAnsi="Consolas"/>
          <w:color w:val="232D37"/>
          <w:sz w:val="13"/>
        </w:rPr>
        <w:br/>
        <w:t xml:space="preserve"> displayAdminProducts();displayWishlist();</w:t>
      </w:r>
      <w:r>
        <w:rPr>
          <w:rFonts w:ascii="Consolas" w:hAnsi="Consolas"/>
          <w:color w:val="232D37"/>
          <w:sz w:val="13"/>
        </w:rPr>
        <w:br/>
        <w:t>}</w:t>
      </w:r>
      <w:r>
        <w:rPr>
          <w:rFonts w:ascii="Consolas" w:hAnsi="Consolas"/>
          <w:color w:val="232D37"/>
          <w:sz w:val="13"/>
        </w:rPr>
        <w:br/>
        <w:t>document.getElementById("loginForm").addEventListener("submit",e=&gt;{</w:t>
      </w:r>
      <w:r>
        <w:rPr>
          <w:rFonts w:ascii="Consolas" w:hAnsi="Consolas"/>
          <w:color w:val="232D37"/>
          <w:sz w:val="13"/>
        </w:rPr>
        <w:br/>
        <w:t xml:space="preserve"> e.preventDefault();signedInCustomer={name:document.getElementById("customerName").value.trim(),email:document.getElementById("customerEmail").value.trim().toLowerCase()};</w:t>
      </w:r>
      <w:r>
        <w:rPr>
          <w:rFonts w:ascii="Consolas" w:hAnsi="Consolas"/>
          <w:color w:val="232D37"/>
          <w:sz w:val="13"/>
        </w:rPr>
        <w:br/>
        <w:t xml:space="preserve"> if(!customers.some(c=&gt;c.email===signedInCustomer.email))customers.push({...signedInCustomer});</w:t>
      </w:r>
      <w:r>
        <w:rPr>
          <w:rFonts w:ascii="Consolas" w:hAnsi="Consolas"/>
          <w:color w:val="232D37"/>
          <w:sz w:val="13"/>
        </w:rPr>
        <w:br/>
        <w:t xml:space="preserve"> document.getElementById("loginMessage").textContent="Signed in for this demo as "+signedInCustomer.name+".";</w:t>
      </w:r>
      <w:r>
        <w:rPr>
          <w:rFonts w:ascii="Consolas" w:hAnsi="Consolas"/>
          <w:color w:val="232D37"/>
          <w:sz w:val="13"/>
        </w:rPr>
        <w:br/>
        <w:t xml:space="preserve"> document.getElementById("orderEmail").value=signedInCustomer.email;</w:t>
      </w:r>
      <w:r>
        <w:rPr>
          <w:rFonts w:ascii="Consolas" w:hAnsi="Consolas"/>
          <w:color w:val="232D37"/>
          <w:sz w:val="13"/>
        </w:rPr>
        <w:br/>
        <w:t>});</w:t>
      </w:r>
      <w:r>
        <w:rPr>
          <w:rFonts w:ascii="Consolas" w:hAnsi="Consolas"/>
          <w:color w:val="232D37"/>
          <w:sz w:val="13"/>
        </w:rPr>
        <w:br/>
        <w:t>function addToCart(id){const p=products.find(p=&gt;p.id===id),item=cart.find(i=&gt;i.id===id);if(!p||p.stock&lt;1)return alert("This item is unavailable.");if(item){if(item.qty&gt;=p.stock)return alert("No more stock available.");item.qty++;}else cart.push({id,qty:1});displayCart();}</w:t>
      </w:r>
      <w:r>
        <w:rPr>
          <w:rFonts w:ascii="Consolas" w:hAnsi="Consolas"/>
          <w:color w:val="232D37"/>
          <w:sz w:val="13"/>
        </w:rPr>
        <w:br/>
        <w:t>function displayCart(){</w:t>
      </w:r>
      <w:r>
        <w:rPr>
          <w:rFonts w:ascii="Consolas" w:hAnsi="Consolas"/>
          <w:color w:val="232D37"/>
          <w:sz w:val="13"/>
        </w:rPr>
        <w:br/>
        <w:t xml:space="preserve"> const out=document.getElementById("cartList");if(!cart.length){out.innerHTML="&lt;p&gt;Your cart is empty.&lt;/p&gt;";document.getElementById("cartTotal").textContent="";return;}</w:t>
      </w:r>
      <w:r>
        <w:rPr>
          <w:rFonts w:ascii="Consolas" w:hAnsi="Consolas"/>
          <w:color w:val="232D37"/>
          <w:sz w:val="13"/>
        </w:rPr>
        <w:br/>
        <w:t xml:space="preserve"> out.innerHTML=cart.map(i=&gt;{const p=products.find(p=&gt;p.id===i.id);return `&lt;div class="product"&gt;&lt;b&gt;${p.name}&lt;/b&gt; — ${money(p.price)} each&lt;p&gt;Size: ${i.size||"Not selected"}&lt;/p&gt;&lt;label&gt;Size&lt;/label&gt;&lt;select onchange="updateSize(${i.id},this.value)"&gt;&lt;option value=""&gt;Choose size&lt;/option&gt;${(p.sizes||"Standard").split(", ").map(s=&gt;`&lt;option ${i.size===s?"selected":""}&gt;${s}&lt;/option&gt;`).join("")}&lt;/select&gt;&lt;label&gt;Quantity&lt;/label&gt;&lt;input type="number" min="1" max="${p.stock}" value="${i.qty}" onchange="updateQty(${i.id},this.value)"&gt;&lt;button onclick="removeFromCart(${i.id})"&gt;Remove&lt;/button&gt;&lt;/div&gt;`}).join("");</w:t>
      </w:r>
      <w:r>
        <w:rPr>
          <w:rFonts w:ascii="Consolas" w:hAnsi="Consolas"/>
          <w:color w:val="232D37"/>
          <w:sz w:val="13"/>
        </w:rPr>
        <w:br/>
        <w:t xml:space="preserve"> document.getElementById("cartTotal").textContent="Total: "+money(cart.reduce((s,i)=&gt;s+products.find(p=&gt;p.id===i.id).price*i.qty,0));</w:t>
      </w:r>
      <w:r>
        <w:rPr>
          <w:rFonts w:ascii="Consolas" w:hAnsi="Consolas"/>
          <w:color w:val="232D37"/>
          <w:sz w:val="13"/>
        </w:rPr>
        <w:br/>
        <w:t>}</w:t>
      </w:r>
      <w:r>
        <w:rPr>
          <w:rFonts w:ascii="Consolas" w:hAnsi="Consolas"/>
          <w:color w:val="232D37"/>
          <w:sz w:val="13"/>
        </w:rPr>
        <w:br/>
        <w:t>function updateSize(id,size){const item=cart.find(i=&gt;i.id===id);if(item){item.size=size;displayCart();}}</w:t>
      </w:r>
      <w:r>
        <w:rPr>
          <w:rFonts w:ascii="Consolas" w:hAnsi="Consolas"/>
          <w:color w:val="232D37"/>
          <w:sz w:val="13"/>
        </w:rPr>
        <w:br/>
        <w:t>function updateQty(id,value){const item=cart.find(i=&gt;i.id===id),p=products.find(p=&gt;p.id===id);if(!item)return;let qty=parseInt(value,10);if(!Number.isFinite(qty)||qty&lt;1)qty=1;if(qty&gt;p.stock){alert("Quantity adjusted to available stock.");qty=p.stock;}item.qty=qty;displayCart();}</w:t>
      </w:r>
      <w:r>
        <w:rPr>
          <w:rFonts w:ascii="Consolas" w:hAnsi="Consolas"/>
          <w:color w:val="232D37"/>
          <w:sz w:val="13"/>
        </w:rPr>
        <w:br/>
        <w:t>function removeFromCart(id){cart=cart.filter(i=&gt;i.id!==id);displayCart();}</w:t>
      </w:r>
      <w:r>
        <w:rPr>
          <w:rFonts w:ascii="Consolas" w:hAnsi="Consolas"/>
          <w:color w:val="232D37"/>
          <w:sz w:val="13"/>
        </w:rPr>
        <w:br/>
        <w:t>function toggleWishlist(id){if(wishlist.includes(id))wishlist=wishlist.filter(x=&gt;x!==id);else wishlist.push(id);displayWishlist();}</w:t>
      </w:r>
      <w:r>
        <w:rPr>
          <w:rFonts w:ascii="Consolas" w:hAnsi="Consolas"/>
          <w:color w:val="232D37"/>
          <w:sz w:val="13"/>
        </w:rPr>
        <w:br/>
        <w:t>function displayWishlist(){const out=document.getElementById("wishlistList");out.innerHTML=wishlist.length?wishlist.map(id=&gt;{const p=products.find(p=&gt;p.id===id);return p?`&lt;div class="product"&gt;&lt;b&gt;${p.name}&lt;/b&gt; — ${money(p.price)}&lt;button onclick="addToCart(${id})"&gt;Add to Cart&lt;/button&gt;&lt;button onclick="toggleWishlist(${id})"&gt;Remove from Wishlist&lt;/button&gt;&lt;/div&gt;`:""}).join(""):"&lt;p&gt;Your wishlist is empty.&lt;/p&gt;";}</w:t>
      </w:r>
      <w:r>
        <w:rPr>
          <w:rFonts w:ascii="Consolas" w:hAnsi="Consolas"/>
          <w:color w:val="232D37"/>
          <w:sz w:val="13"/>
        </w:rPr>
        <w:br/>
        <w:t>function checkout(){</w:t>
      </w:r>
      <w:r>
        <w:rPr>
          <w:rFonts w:ascii="Consolas" w:hAnsi="Consolas"/>
          <w:color w:val="232D37"/>
          <w:sz w:val="13"/>
        </w:rPr>
        <w:br/>
        <w:t xml:space="preserve"> if(!signedInCustomer)return alert("Please sign in or register before checkout.");if(!cart.length)return alert("Your cart is empty.");</w:t>
      </w:r>
      <w:r>
        <w:rPr>
          <w:rFonts w:ascii="Consolas" w:hAnsi="Consolas"/>
          <w:color w:val="232D37"/>
          <w:sz w:val="13"/>
        </w:rPr>
        <w:br/>
        <w:t xml:space="preserve"> if(cart.some(i=&gt;!i.size))return alert("Please select a size for each item in your cart.");</w:t>
      </w:r>
      <w:r>
        <w:rPr>
          <w:rFonts w:ascii="Consolas" w:hAnsi="Consolas"/>
          <w:color w:val="232D37"/>
          <w:sz w:val="13"/>
        </w:rPr>
        <w:br/>
        <w:t xml:space="preserve"> for(const i of cart){const p=products.find(p=&gt;p.id===i.id);if(!p||p.stock&lt;i.qty)return alert("Stock changed. Please review your cart.");}</w:t>
      </w:r>
      <w:r>
        <w:rPr>
          <w:rFonts w:ascii="Consolas" w:hAnsi="Consolas"/>
          <w:color w:val="232D37"/>
          <w:sz w:val="13"/>
        </w:rPr>
        <w:br/>
        <w:t xml:space="preserve"> const total=cart.reduce((s,i)=&gt;s+products.find(p=&gt;p.id===i.id).price*i.qty,0);</w:t>
      </w:r>
      <w:r>
        <w:rPr>
          <w:rFonts w:ascii="Consolas" w:hAnsi="Consolas"/>
          <w:color w:val="232D37"/>
          <w:sz w:val="13"/>
        </w:rPr>
        <w:br/>
        <w:t xml:space="preserve"> const order={id:"SH"+Date.now(),name:signedInCustomer.name,email:signedInCustomer.email,items:cart.map(i=&gt;{const p=products.find(p=&gt;p.id===i.id);return {name:p.name,qty:i.qty,size:i.size,price:p.price};}),total,status:"Order Placed",date:new Date().toLocaleDateString()};</w:t>
      </w:r>
      <w:r>
        <w:rPr>
          <w:rFonts w:ascii="Consolas" w:hAnsi="Consolas"/>
          <w:color w:val="232D37"/>
          <w:sz w:val="13"/>
        </w:rPr>
        <w:br/>
        <w:t xml:space="preserve"> cart.forEach(i=&gt;products.find(p=&gt;p.id===i.id).stock-=i.qty);orders.push(order);cart=[];displayCart();displayProducts();</w:t>
      </w:r>
      <w:r>
        <w:rPr>
          <w:rFonts w:ascii="Consolas" w:hAnsi="Consolas"/>
          <w:color w:val="232D37"/>
          <w:sz w:val="13"/>
        </w:rPr>
        <w:br/>
        <w:t xml:space="preserve"> document.getElementById("checkoutMessage").textContent="Demo checkout successful. Order ID: "+order.id+". Payment is not processed.";</w:t>
      </w:r>
      <w:r>
        <w:rPr>
          <w:rFonts w:ascii="Consolas" w:hAnsi="Consolas"/>
          <w:color w:val="232D37"/>
          <w:sz w:val="13"/>
        </w:rPr>
        <w:br/>
        <w:t>}</w:t>
      </w:r>
      <w:r>
        <w:rPr>
          <w:rFonts w:ascii="Consolas" w:hAnsi="Consolas"/>
          <w:color w:val="232D37"/>
          <w:sz w:val="13"/>
        </w:rPr>
        <w:br/>
        <w:t>function showOrders(){const email=document.getElementById("orderEmail").value.trim().toLowerCase(),list=orders.filter(o=&gt;o.email===email),out=document.getElementById("orderList");</w:t>
      </w:r>
      <w:r>
        <w:rPr>
          <w:rFonts w:ascii="Consolas" w:hAnsi="Consolas"/>
          <w:color w:val="232D37"/>
          <w:sz w:val="13"/>
        </w:rPr>
        <w:br/>
        <w:t xml:space="preserve"> out.innerHTML=list.length?list.map(o=&gt;`&lt;div class="product"&gt;&lt;h3&gt;${o.id}&lt;/h3&gt;&lt;p&gt;${o.date} | ${o.status}&lt;/p&gt;&lt;p&gt;${o.items.map(i=&gt;i.name+" ("+i.size+") × "+i.qty).join(", ")}&lt;/p&gt;&lt;p&gt;Total: ${money(o.total)}&lt;/p&gt;&lt;/div&gt;`).join(""):"&lt;p&gt;No orders found for this email.&lt;/p&gt;";}</w:t>
      </w:r>
      <w:r>
        <w:rPr>
          <w:rFonts w:ascii="Consolas" w:hAnsi="Consolas"/>
          <w:color w:val="232D37"/>
          <w:sz w:val="13"/>
        </w:rPr>
        <w:br/>
        <w:t>document.getElementById("addProductForm").addEventListener("submit",e=&gt;{e.preventDefault();products.push({id:Date.now(),name:document.getElementById("newName").value.trim(),category:document.getElementById("newCategory").value,price:Number(document.getElementById("newPrice").value),description:document.getElementById("newDescription").value.trim(),sizes:"S, M, L, XL",stock:10});e.target.reset();displayProducts();alert("Product added to this demo catalogue.");});</w:t>
      </w:r>
      <w:r>
        <w:rPr>
          <w:rFonts w:ascii="Consolas" w:hAnsi="Consolas"/>
          <w:color w:val="232D37"/>
          <w:sz w:val="13"/>
        </w:rPr>
        <w:br/>
        <w:t>function displayAdminProducts(){const out=document.getElementById("adminProducts");if(!out)return;out.innerHTML=products.map(p=&gt;`&lt;div class="product"&gt;&lt;b&gt;${p.name}&lt;/b&gt; (${p.category})&lt;p&gt;Current price: ${money(p.price)}&lt;/p&gt;&lt;input id="price-${p.id}" type="number" min="1" value="${p.price}" aria-label="New price"&gt;&lt;textarea id="desc-${p.id}" aria-label="New description"&gt;${p.description}&lt;/textarea&gt;&lt;button onclick="updateProduct(${p.id})"&gt;Update Price / Description&lt;/button&gt;&lt;button onclick="deleteProduct(${p.id})"&gt;Remove Product&lt;/button&gt;&lt;/div&gt;`).join("");}</w:t>
      </w:r>
      <w:r>
        <w:rPr>
          <w:rFonts w:ascii="Consolas" w:hAnsi="Consolas"/>
          <w:color w:val="232D37"/>
          <w:sz w:val="13"/>
        </w:rPr>
        <w:br/>
        <w:t>function updateProduct(id){const p=products.find(p=&gt;p.id===id);if(!p)return;const price=Number(document.getElementById("price-"+id).value),desc=document.getElementById("desc-"+id).value.trim();if(price&lt;=0||!desc)return alert("Enter a valid price and description.");p.price=price;p.description=desc;displayProducts();}</w:t>
      </w:r>
      <w:r>
        <w:rPr>
          <w:rFonts w:ascii="Consolas" w:hAnsi="Consolas"/>
          <w:color w:val="232D37"/>
          <w:sz w:val="13"/>
        </w:rPr>
        <w:br/>
        <w:t>function deleteProduct(id){products=products.filter(p=&gt;p.id!==id);cart=cart.filter(i=&gt;i.id!==id);wishlist=wishlist.filter(x=&gt;x!==id);displayProducts();displayCart();}</w:t>
      </w:r>
      <w:r>
        <w:rPr>
          <w:rFonts w:ascii="Consolas" w:hAnsi="Consolas"/>
          <w:color w:val="232D37"/>
          <w:sz w:val="13"/>
        </w:rPr>
        <w:br/>
        <w:t>function showCustomers(){const out=document.getElementById("customerList");out.innerHTML=customers.length?`&lt;table&gt;&lt;tr&gt;&lt;th&gt;Name&lt;/th&gt;&lt;th&gt;Email&lt;/th&gt;&lt;th&gt;Orders&lt;/th&gt;&lt;/tr&gt;`+customers.map(c=&gt;`&lt;tr&gt;&lt;td&gt;${c.name}&lt;/td&gt;&lt;td&gt;${c.email}&lt;/td&gt;&lt;td&gt;${orders.filter(o=&gt;o.email===c.email).length}&lt;/td&gt;&lt;/tr&gt;`).join("")+"&lt;/table&gt;"</w:t>
      </w:r>
      <w:r>
        <w:rPr>
          <w:rFonts w:ascii="Consolas" w:hAnsi="Consolas"/>
          <w:color w:val="232D37"/>
          <w:sz w:val="13"/>
        </w:rPr>
        <w:lastRenderedPageBreak/>
        <w:t>:"&lt;p&gt;No customer records yet.&lt;/p&gt;";}</w:t>
      </w:r>
      <w:r>
        <w:rPr>
          <w:rFonts w:ascii="Consolas" w:hAnsi="Consolas"/>
          <w:color w:val="232D37"/>
          <w:sz w:val="13"/>
        </w:rPr>
        <w:br/>
        <w:t>displayProducts();displayCart();</w:t>
      </w:r>
      <w:r>
        <w:rPr>
          <w:rFonts w:ascii="Consolas" w:hAnsi="Consolas"/>
          <w:color w:val="232D37"/>
          <w:sz w:val="13"/>
        </w:rPr>
        <w:br/>
        <w:t>&lt;/script&gt;</w:t>
      </w:r>
      <w:r>
        <w:rPr>
          <w:rFonts w:ascii="Consolas" w:hAnsi="Consolas"/>
          <w:color w:val="232D37"/>
          <w:sz w:val="13"/>
        </w:rPr>
        <w:br/>
        <w:t>&lt;/body&gt;</w:t>
      </w:r>
      <w:r>
        <w:rPr>
          <w:rFonts w:ascii="Consolas" w:hAnsi="Consolas"/>
          <w:color w:val="232D37"/>
          <w:sz w:val="13"/>
        </w:rPr>
        <w:br/>
        <w:t>&lt;/html&gt;</w:t>
      </w:r>
    </w:p>
    <w:p w14:paraId="4FFACDCA" w14:textId="77777777" w:rsidR="00FB087D" w:rsidRDefault="00000000">
      <w:pPr>
        <w:pStyle w:val="Heading2"/>
      </w:pPr>
      <w:r>
        <w:t>4. Website Output</w:t>
      </w:r>
    </w:p>
    <w:p w14:paraId="63B5A6C2" w14:textId="77777777" w:rsidR="00FB087D" w:rsidRDefault="00000000">
      <w:r>
        <w:t>Screenshot of the Website:</w:t>
      </w:r>
    </w:p>
    <w:p w14:paraId="0993C7CE" w14:textId="77777777" w:rsidR="00463CE0" w:rsidRDefault="00463CE0" w:rsidP="00463CE0">
      <w:pPr>
        <w:spacing w:after="160"/>
        <w:jc w:val="center"/>
      </w:pPr>
      <w:r>
        <w:rPr>
          <w:noProof/>
        </w:rPr>
        <w:drawing>
          <wp:inline distT="0" distB="0" distL="0" distR="0" wp14:anchorId="1E7B9992" wp14:editId="0200A50B">
            <wp:extent cx="3886200" cy="7025640"/>
            <wp:effectExtent l="0" t="0" r="0" b="3810"/>
            <wp:docPr id="43604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7025640"/>
                    </a:xfrm>
                    <a:prstGeom prst="rect">
                      <a:avLst/>
                    </a:prstGeom>
                    <a:noFill/>
                    <a:ln>
                      <a:noFill/>
                    </a:ln>
                  </pic:spPr>
                </pic:pic>
              </a:graphicData>
            </a:graphic>
          </wp:inline>
        </w:drawing>
      </w:r>
    </w:p>
    <w:p w14:paraId="0820E808" w14:textId="77777777" w:rsidR="00463CE0" w:rsidRDefault="00463CE0" w:rsidP="00463CE0">
      <w:pPr>
        <w:spacing w:after="160"/>
        <w:jc w:val="center"/>
      </w:pPr>
    </w:p>
    <w:p w14:paraId="476C949D" w14:textId="77777777" w:rsidR="00463CE0" w:rsidRDefault="00463CE0" w:rsidP="00463CE0">
      <w:pPr>
        <w:spacing w:after="160"/>
        <w:jc w:val="both"/>
      </w:pPr>
    </w:p>
    <w:p w14:paraId="53BBFA8D" w14:textId="71724276" w:rsidR="00FB087D" w:rsidRDefault="00000000" w:rsidP="00463CE0">
      <w:pPr>
        <w:spacing w:after="160"/>
        <w:jc w:val="both"/>
      </w:pPr>
      <w:r>
        <w:lastRenderedPageBreak/>
        <w:t>5. Result</w:t>
      </w:r>
    </w:p>
    <w:p w14:paraId="6D87C8B7" w14:textId="77777777" w:rsidR="00FB087D" w:rsidRDefault="00000000">
      <w:r>
        <w:t>Thus, the StyleHub Online Fashion Shopping System was designed and developed successfully. It provides categorized fashion products, product search, size selection, cart management, wishlist features, demo checkout, order history, and administrator product management.</w:t>
      </w:r>
    </w:p>
    <w:sectPr w:rsidR="00FB087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9914D" w14:textId="77777777" w:rsidR="00CA1883" w:rsidRDefault="00CA1883">
      <w:pPr>
        <w:spacing w:after="0" w:line="240" w:lineRule="auto"/>
      </w:pPr>
      <w:r>
        <w:separator/>
      </w:r>
    </w:p>
  </w:endnote>
  <w:endnote w:type="continuationSeparator" w:id="0">
    <w:p w14:paraId="00D84166" w14:textId="77777777" w:rsidR="00CA1883" w:rsidRDefault="00CA1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40BA" w14:textId="77777777" w:rsidR="00FB087D" w:rsidRDefault="00000000">
    <w:pPr>
      <w:pStyle w:val="Footer"/>
      <w:jc w:val="center"/>
    </w:pPr>
    <w:r>
      <w:rPr>
        <w:color w:val="787878"/>
        <w:sz w:val="16"/>
      </w:rPr>
      <w:t>Experiments 9 &amp;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BDE93" w14:textId="77777777" w:rsidR="00CA1883" w:rsidRDefault="00CA1883">
      <w:pPr>
        <w:spacing w:after="0" w:line="240" w:lineRule="auto"/>
      </w:pPr>
      <w:r>
        <w:separator/>
      </w:r>
    </w:p>
  </w:footnote>
  <w:footnote w:type="continuationSeparator" w:id="0">
    <w:p w14:paraId="5A108DAD" w14:textId="77777777" w:rsidR="00CA1883" w:rsidRDefault="00CA1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EC59" w14:textId="77777777" w:rsidR="00FB087D" w:rsidRDefault="00000000">
    <w:pPr>
      <w:pStyle w:val="Header"/>
      <w:jc w:val="right"/>
    </w:pPr>
    <w:r>
      <w:rPr>
        <w:color w:val="787878"/>
        <w:sz w:val="16"/>
      </w:rPr>
      <w:t>INTERNET PROGRAMMING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713195">
    <w:abstractNumId w:val="8"/>
  </w:num>
  <w:num w:numId="2" w16cid:durableId="1499660324">
    <w:abstractNumId w:val="6"/>
  </w:num>
  <w:num w:numId="3" w16cid:durableId="660498464">
    <w:abstractNumId w:val="5"/>
  </w:num>
  <w:num w:numId="4" w16cid:durableId="1977640714">
    <w:abstractNumId w:val="4"/>
  </w:num>
  <w:num w:numId="5" w16cid:durableId="1371803773">
    <w:abstractNumId w:val="7"/>
  </w:num>
  <w:num w:numId="6" w16cid:durableId="1978561314">
    <w:abstractNumId w:val="3"/>
  </w:num>
  <w:num w:numId="7" w16cid:durableId="1138113425">
    <w:abstractNumId w:val="2"/>
  </w:num>
  <w:num w:numId="8" w16cid:durableId="2519513">
    <w:abstractNumId w:val="1"/>
  </w:num>
  <w:num w:numId="9" w16cid:durableId="187060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07AD"/>
    <w:rsid w:val="00463CE0"/>
    <w:rsid w:val="00AA1D8D"/>
    <w:rsid w:val="00B47730"/>
    <w:rsid w:val="00CA1883"/>
    <w:rsid w:val="00CB0664"/>
    <w:rsid w:val="00FB08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46BF0"/>
  <w14:defaultImageDpi w14:val="300"/>
  <w15:docId w15:val="{DA2791AF-B17C-4706-BEDB-86AB7351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B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B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1972</Words>
  <Characters>11243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 mani</cp:lastModifiedBy>
  <cp:revision>2</cp:revision>
  <dcterms:created xsi:type="dcterms:W3CDTF">2026-10-22T05:01:00Z</dcterms:created>
  <dcterms:modified xsi:type="dcterms:W3CDTF">2026-10-22T05:01:00Z</dcterms:modified>
  <cp:category/>
</cp:coreProperties>
</file>