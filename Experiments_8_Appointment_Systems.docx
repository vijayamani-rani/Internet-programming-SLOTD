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3D88" w14:textId="77777777" w:rsidR="005322E6" w:rsidRDefault="00000000">
      <w:pPr>
        <w:jc w:val="center"/>
      </w:pPr>
      <w:r>
        <w:rPr>
          <w:b/>
          <w:color w:val="087E8B"/>
          <w:sz w:val="24"/>
        </w:rPr>
        <w:t>EXPERIMENT 8</w:t>
      </w:r>
    </w:p>
    <w:p w14:paraId="51E26A04" w14:textId="77777777" w:rsidR="005322E6" w:rsidRDefault="00000000">
      <w:pPr>
        <w:jc w:val="center"/>
      </w:pPr>
      <w:r>
        <w:rPr>
          <w:b/>
          <w:color w:val="087E8B"/>
          <w:sz w:val="32"/>
        </w:rPr>
        <w:t>MEDCARE HOSPITAL APPOINTMENT BOOKING SYSTEM</w:t>
      </w:r>
    </w:p>
    <w:p w14:paraId="7609EC99" w14:textId="77777777" w:rsidR="005322E6" w:rsidRDefault="00000000">
      <w:pPr>
        <w:pStyle w:val="Heading2"/>
      </w:pPr>
      <w:r>
        <w:t>1. Aim</w:t>
      </w:r>
    </w:p>
    <w:p w14:paraId="75C69EEB" w14:textId="77777777" w:rsidR="005322E6" w:rsidRDefault="00000000">
      <w:r>
        <w:t>To design and develop a hospital appointment booking website that allows patients to search for doctors, schedule appointments, and manage their medical visit details.</w:t>
      </w:r>
    </w:p>
    <w:p w14:paraId="5FCB8898" w14:textId="77777777" w:rsidR="005322E6" w:rsidRDefault="00000000">
      <w:pPr>
        <w:pStyle w:val="Heading2"/>
      </w:pPr>
      <w:r>
        <w:t>2. Tools Required</w:t>
      </w:r>
    </w:p>
    <w:p w14:paraId="1E44065D" w14:textId="77777777" w:rsidR="005322E6" w:rsidRDefault="00000000">
      <w:r>
        <w:t>HTML, CSS, JavaScript, Web Browser, Notepad</w:t>
      </w:r>
    </w:p>
    <w:p w14:paraId="32B4DAC7" w14:textId="77777777" w:rsidR="005322E6" w:rsidRDefault="00000000">
      <w:pPr>
        <w:pStyle w:val="Heading2"/>
      </w:pPr>
      <w:r>
        <w:t>3. Code</w:t>
      </w:r>
    </w:p>
    <w:p w14:paraId="5F39D896" w14:textId="77777777" w:rsidR="005322E6" w:rsidRDefault="00000000">
      <w:r>
        <w:t>Save the following code as medcare_hospital.html and open it in a web browser.</w:t>
      </w:r>
    </w:p>
    <w:p w14:paraId="4936D998" w14:textId="77777777" w:rsidR="005322E6" w:rsidRDefault="00000000">
      <w:pPr>
        <w:shd w:val="clear" w:color="auto" w:fill="F4F6F8"/>
        <w:spacing w:after="0" w:line="240" w:lineRule="auto"/>
        <w:ind w:left="115" w:right="115"/>
      </w:pPr>
      <w:r>
        <w:rPr>
          <w:rFonts w:ascii="Consolas" w:hAnsi="Consolas"/>
          <w:color w:val="232D37"/>
          <w:sz w:val="14"/>
        </w:rPr>
        <w:t>&lt;!DOCTYPE html&gt;</w:t>
      </w:r>
      <w:r>
        <w:rPr>
          <w:rFonts w:ascii="Consolas" w:hAnsi="Consolas"/>
          <w:color w:val="232D37"/>
          <w:sz w:val="14"/>
        </w:rPr>
        <w:br/>
        <w:t>&lt;html lang="en"&gt;</w:t>
      </w:r>
      <w:r>
        <w:rPr>
          <w:rFonts w:ascii="Consolas" w:hAnsi="Consolas"/>
          <w:color w:val="232D37"/>
          <w:sz w:val="14"/>
        </w:rPr>
        <w:br/>
        <w:t>&lt;head&gt;</w:t>
      </w:r>
      <w:r>
        <w:rPr>
          <w:rFonts w:ascii="Consolas" w:hAnsi="Consolas"/>
          <w:color w:val="232D37"/>
          <w:sz w:val="14"/>
        </w:rPr>
        <w:br/>
        <w:t>&lt;meta charset="UTF-8"&gt;</w:t>
      </w:r>
      <w:r>
        <w:rPr>
          <w:rFonts w:ascii="Consolas" w:hAnsi="Consolas"/>
          <w:color w:val="232D37"/>
          <w:sz w:val="14"/>
        </w:rPr>
        <w:br/>
        <w:t>&lt;meta name="viewport" content="width=device-width, initial-scale=1.0"&gt;</w:t>
      </w:r>
      <w:r>
        <w:rPr>
          <w:rFonts w:ascii="Consolas" w:hAnsi="Consolas"/>
          <w:color w:val="232D37"/>
          <w:sz w:val="14"/>
        </w:rPr>
        <w:br/>
        <w:t>&lt;title&gt;MedCare Hospital Appointment System&lt;/title&gt;</w:t>
      </w:r>
      <w:r>
        <w:rPr>
          <w:rFonts w:ascii="Consolas" w:hAnsi="Consolas"/>
          <w:color w:val="232D37"/>
          <w:sz w:val="14"/>
        </w:rPr>
        <w:br/>
        <w:t>&lt;style&gt;</w:t>
      </w:r>
      <w:r>
        <w:rPr>
          <w:rFonts w:ascii="Consolas" w:hAnsi="Consolas"/>
          <w:color w:val="232D37"/>
          <w:sz w:val="14"/>
        </w:rPr>
        <w:br/>
        <w:t>*{box-sizing:border-box} body{margin:0;font-family:Arial,sans-serif;background:#f0f7fb;color:#263746}</w:t>
      </w:r>
      <w:r>
        <w:rPr>
          <w:rFonts w:ascii="Consolas" w:hAnsi="Consolas"/>
          <w:color w:val="232D37"/>
          <w:sz w:val="14"/>
        </w:rPr>
        <w:br/>
        <w:t>header{background:#087e8b;color:white;padding:25px;text-align:center} header h1{margin:0}</w:t>
      </w:r>
      <w:r>
        <w:rPr>
          <w:rFonts w:ascii="Consolas" w:hAnsi="Consolas"/>
          <w:color w:val="232D37"/>
          <w:sz w:val="14"/>
        </w:rPr>
        <w:br/>
        <w:t>nav{background:#075b68;padding:14px;text-align:center} nav a{color:white;text-decoration:none;margin:10px;font-weight:bold}</w:t>
      </w:r>
      <w:r>
        <w:rPr>
          <w:rFonts w:ascii="Consolas" w:hAnsi="Consolas"/>
          <w:color w:val="232D37"/>
          <w:sz w:val="14"/>
        </w:rPr>
        <w:br/>
        <w:t>.container{max-width:1050px;margin:25px auto;padding:15px}</w:t>
      </w:r>
      <w:r>
        <w:rPr>
          <w:rFonts w:ascii="Consolas" w:hAnsi="Consolas"/>
          <w:color w:val="232D37"/>
          <w:sz w:val="14"/>
        </w:rPr>
        <w:br/>
        <w:t>.card{background:white;padding:22px;margin-bottom:22px;border-radius:10px;box-shadow:0 3px 12px #d5e4e9}</w:t>
      </w:r>
      <w:r>
        <w:rPr>
          <w:rFonts w:ascii="Consolas" w:hAnsi="Consolas"/>
          <w:color w:val="232D37"/>
          <w:sz w:val="14"/>
        </w:rPr>
        <w:br/>
        <w:t>h2{color:#087e8b}.grid{display:grid;grid-template-columns:repeat(auto-fit,minmax(220px,1fr));gap:15px}</w:t>
      </w:r>
      <w:r>
        <w:rPr>
          <w:rFonts w:ascii="Consolas" w:hAnsi="Consolas"/>
          <w:color w:val="232D37"/>
          <w:sz w:val="14"/>
        </w:rPr>
        <w:br/>
        <w:t>.doctor{background:#eaf7fa;padding:15px;border-radius:9px}</w:t>
      </w:r>
      <w:r>
        <w:rPr>
          <w:rFonts w:ascii="Consolas" w:hAnsi="Consolas"/>
          <w:color w:val="232D37"/>
          <w:sz w:val="14"/>
        </w:rPr>
        <w:br/>
        <w:t>input,select,textarea,button{width:100%;padding:11px;margin:7px 0;border:1px solid #cbd8dc;border-radius:5px}</w:t>
      </w:r>
      <w:r>
        <w:rPr>
          <w:rFonts w:ascii="Consolas" w:hAnsi="Consolas"/>
          <w:color w:val="232D37"/>
          <w:sz w:val="14"/>
        </w:rPr>
        <w:br/>
        <w:t>button{background:#087e8b;color:white;border:0;cursor:pointer;font-weight:bold} button:hover{background:#075b68}</w:t>
      </w:r>
      <w:r>
        <w:rPr>
          <w:rFonts w:ascii="Consolas" w:hAnsi="Consolas"/>
          <w:color w:val="232D37"/>
          <w:sz w:val="14"/>
        </w:rPr>
        <w:br/>
        <w:t>table{width:100%;border-collapse:collapse} th,td{padding:10px;border:1px solid #d5e0e3;text-align:left}</w:t>
      </w:r>
      <w:r>
        <w:rPr>
          <w:rFonts w:ascii="Consolas" w:hAnsi="Consolas"/>
          <w:color w:val="232D37"/>
          <w:sz w:val="14"/>
        </w:rPr>
        <w:br/>
        <w:t>th{background:#087e8b;color:white} footer{background:#075b68;color:white;text-align:center;padding:18px}</w:t>
      </w:r>
      <w:r>
        <w:rPr>
          <w:rFonts w:ascii="Consolas" w:hAnsi="Consolas"/>
          <w:color w:val="232D37"/>
          <w:sz w:val="14"/>
        </w:rPr>
        <w:br/>
        <w:t>.small{font-size:13px;color:#61757c}</w:t>
      </w:r>
      <w:r>
        <w:rPr>
          <w:rFonts w:ascii="Consolas" w:hAnsi="Consolas"/>
          <w:color w:val="232D37"/>
          <w:sz w:val="14"/>
        </w:rPr>
        <w:br/>
        <w:t>&lt;/style&gt;</w:t>
      </w:r>
      <w:r>
        <w:rPr>
          <w:rFonts w:ascii="Consolas" w:hAnsi="Consolas"/>
          <w:color w:val="232D37"/>
          <w:sz w:val="14"/>
        </w:rPr>
        <w:br/>
        <w:t>&lt;/head&gt;</w:t>
      </w:r>
      <w:r>
        <w:rPr>
          <w:rFonts w:ascii="Consolas" w:hAnsi="Consolas"/>
          <w:color w:val="232D37"/>
          <w:sz w:val="14"/>
        </w:rPr>
        <w:br/>
        <w:t>&lt;body&gt;</w:t>
      </w:r>
      <w:r>
        <w:rPr>
          <w:rFonts w:ascii="Consolas" w:hAnsi="Consolas"/>
          <w:color w:val="232D37"/>
          <w:sz w:val="14"/>
        </w:rPr>
        <w:br/>
        <w:t>&lt;header&gt;&lt;h1&gt;MedCare Hospital&lt;/h1&gt;&lt;p&gt;Your Health, Our Priority&lt;/p&gt;&lt;/header&gt;</w:t>
      </w:r>
      <w:r>
        <w:rPr>
          <w:rFonts w:ascii="Consolas" w:hAnsi="Consolas"/>
          <w:color w:val="232D37"/>
          <w:sz w:val="14"/>
        </w:rPr>
        <w:br/>
        <w:t>&lt;nav&gt;&lt;a href="#doctors"&gt;Find Doctors&lt;/a&gt;&lt;a href="#booking"&gt;Book Appointment&lt;/a&gt;&lt;a href="#patient"&gt;Patient Portal&lt;/a&gt;&lt;a href="#hospitals"&gt;Hospitals&lt;/a&gt;&lt;a href="#admin"&gt;Admin&lt;/a&gt;&lt;/nav&gt;</w:t>
      </w:r>
      <w:r>
        <w:rPr>
          <w:rFonts w:ascii="Consolas" w:hAnsi="Consolas"/>
          <w:color w:val="232D37"/>
          <w:sz w:val="14"/>
        </w:rPr>
        <w:br/>
        <w:t>&lt;div class="container"&gt;</w:t>
      </w:r>
      <w:r>
        <w:rPr>
          <w:rFonts w:ascii="Consolas" w:hAnsi="Consolas"/>
          <w:color w:val="232D37"/>
          <w:sz w:val="14"/>
        </w:rPr>
        <w:br/>
        <w:t>&lt;section class="card"&gt;&lt;h2&gt;Welcome to MedCare&lt;/h2&gt;&lt;p&gt;Find qualified doctors, check available specialties, and book your hospital appointments easily.&lt;/p&gt;&lt;/section&gt;</w:t>
      </w:r>
      <w:r>
        <w:rPr>
          <w:rFonts w:ascii="Consolas" w:hAnsi="Consolas"/>
          <w:color w:val="232D37"/>
          <w:sz w:val="14"/>
        </w:rPr>
        <w:br/>
        <w:t>&lt;section class="card" id="doctors"&gt;&lt;h2&gt;Search Doctors&lt;/h2&gt;&lt;input id="search" placeholder="Search by doctor name, specialty, or location" oninput="filterDoctors()"&gt;&lt;div id="doctorList" class="grid"&gt;&lt;/div&gt;&lt;/section&gt;</w:t>
      </w:r>
      <w:r>
        <w:rPr>
          <w:rFonts w:ascii="Consolas" w:hAnsi="Consolas"/>
          <w:color w:val="232D37"/>
          <w:sz w:val="14"/>
        </w:rPr>
        <w:br/>
        <w:t>&lt;section class="card" id="booking"&gt;&lt;h2&gt;Book a Hospital Appointment&lt;/h2&gt;&lt;form id="bookingForm"&gt;</w:t>
      </w:r>
      <w:r>
        <w:rPr>
          <w:rFonts w:ascii="Consolas" w:hAnsi="Consolas"/>
          <w:color w:val="232D37"/>
          <w:sz w:val="14"/>
        </w:rPr>
        <w:br/>
        <w:t>&lt;label&gt;Patient Name&lt;/label&gt;&lt;input id="patientName" required placeholder="Enter patient name"&gt;</w:t>
      </w:r>
      <w:r>
        <w:rPr>
          <w:rFonts w:ascii="Consolas" w:hAnsi="Consolas"/>
          <w:color w:val="232D37"/>
          <w:sz w:val="14"/>
        </w:rPr>
        <w:br/>
        <w:t>&lt;label&gt;Email Address&lt;/label&gt;&lt;input id="patientEmail" type="email" required placeholder="Enter email address"&gt;</w:t>
      </w:r>
      <w:r>
        <w:rPr>
          <w:rFonts w:ascii="Consolas" w:hAnsi="Consolas"/>
          <w:color w:val="232D37"/>
          <w:sz w:val="14"/>
        </w:rPr>
        <w:br/>
        <w:t>&lt;label&gt;Phone Number&lt;/label&gt;&lt;input id="patientPhone" required placeholder="Enter phone number"&gt;</w:t>
      </w:r>
      <w:r>
        <w:rPr>
          <w:rFonts w:ascii="Consolas" w:hAnsi="Consolas"/>
          <w:color w:val="232D37"/>
          <w:sz w:val="14"/>
        </w:rPr>
        <w:br/>
        <w:t>&lt;label&gt;Select Doctor&lt;/label&gt;&lt;select id="doctorSelect" required&gt;&lt;option value=""&gt;Choose a doctor&lt;/option&gt;&lt;/select&gt;</w:t>
      </w:r>
      <w:r>
        <w:rPr>
          <w:rFonts w:ascii="Consolas" w:hAnsi="Consolas"/>
          <w:color w:val="232D37"/>
          <w:sz w:val="14"/>
        </w:rPr>
        <w:br/>
        <w:t>&lt;label&gt;Appointment Date&lt;/label&gt;&lt;input id="appointmentDate" type="date" required&gt;</w:t>
      </w:r>
      <w:r>
        <w:rPr>
          <w:rFonts w:ascii="Consolas" w:hAnsi="Consolas"/>
          <w:color w:val="232D37"/>
          <w:sz w:val="14"/>
        </w:rPr>
        <w:br/>
        <w:t>&lt;label&gt;Appointment Time&lt;/label&gt;&lt;select id="appointmentTime" required&gt;&lt;option value=""&gt;Select time&lt;/option&gt;&lt;option&gt;09:00 AM&lt;/option&gt;&lt;option&gt;10:00 AM&lt;/option&gt;&lt;option&gt;11:00 AM&lt;/option&gt;&lt;option&gt;12:00 PM&lt;/option&gt;&lt;option&gt;02:00 PM&lt;/option&gt;&lt;option&gt;03:00 PM&lt;/option&gt;&lt;option&gt;04:00 PM&lt;/option&gt;&lt;/select&gt;</w:t>
      </w:r>
      <w:r>
        <w:rPr>
          <w:rFonts w:ascii="Consolas" w:hAnsi="Consolas"/>
          <w:color w:val="232D37"/>
          <w:sz w:val="14"/>
        </w:rPr>
        <w:br/>
        <w:t>&lt;label&gt;Reason for Visit&lt;/label&gt;&lt;textarea id="reason" required placeholder="Briefly describe the reason for your visit"&gt;&lt;/textarea&gt;</w:t>
      </w:r>
      <w:r>
        <w:rPr>
          <w:rFonts w:ascii="Consolas" w:hAnsi="Consolas"/>
          <w:color w:val="232D37"/>
          <w:sz w:val="14"/>
        </w:rPr>
        <w:br/>
        <w:t>&lt;button type="submit"&gt;Confirm Appointment&lt;/button&gt;&lt;/form&gt;&lt;p id="bookingMessage"&gt;&lt;/p&gt;&lt;p class="small"&gt;This demonstration does not send real email or SMS reminders.&lt;/p&gt;&lt;/section&gt;</w:t>
      </w:r>
      <w:r>
        <w:rPr>
          <w:rFonts w:ascii="Consolas" w:hAnsi="Consolas"/>
          <w:color w:val="232D37"/>
          <w:sz w:val="14"/>
        </w:rPr>
        <w:br/>
        <w:t>&lt;section class="card" id="patient"&gt;&lt;h2&gt;Patient Portal&lt;/h2&gt;&lt;p&gt;Enter your registered email to view your appointment history.&lt;/p&gt;&lt;input id="portalEmail" type="email" placeholder="Enter patient email"&gt;&lt;button onclick="showPatientAppointments()"&gt;View My Appointments&lt;/button&gt;&lt;div id="patientHistory"&gt;&lt;/div&gt;&lt;/section&gt;</w:t>
      </w:r>
      <w:r>
        <w:rPr>
          <w:rFonts w:ascii="Consolas" w:hAnsi="Consolas"/>
          <w:color w:val="232D37"/>
          <w:sz w:val="14"/>
        </w:rPr>
        <w:br/>
        <w:t>&lt;section class="card" id="hospitals"&gt;&lt;h2&gt;Hospital Information&lt;/h2&gt;&lt;div class="grid"&gt;</w:t>
      </w:r>
      <w:r>
        <w:rPr>
          <w:rFonts w:ascii="Consolas" w:hAnsi="Consolas"/>
          <w:color w:val="232D37"/>
          <w:sz w:val="14"/>
        </w:rPr>
        <w:br/>
        <w:t>&lt;div class="doctor"&gt;&lt;h3&gt;MedCare Central Hospital&lt;/h3&gt;&lt;p&gt;Location: City Centre&lt;/p&gt;&lt;p&gt;Departments: General Medicine, Cardiology&lt;/p&gt;&lt;/div&gt;</w:t>
      </w:r>
      <w:r>
        <w:rPr>
          <w:rFonts w:ascii="Consolas" w:hAnsi="Consolas"/>
          <w:color w:val="232D37"/>
          <w:sz w:val="14"/>
        </w:rPr>
        <w:br/>
        <w:t>&lt;div class="doctor"&gt;&lt;h3&gt;MedCare Health Clinic&lt;/h3&gt;&lt;p&gt;Location: North City&lt;/p&gt;&lt;p&gt;Departments: Pediatrics, Dermatology&lt;/p&gt;&lt;/div&gt;</w:t>
      </w:r>
      <w:r>
        <w:rPr>
          <w:rFonts w:ascii="Consolas" w:hAnsi="Consolas"/>
          <w:color w:val="232D37"/>
          <w:sz w:val="14"/>
        </w:rPr>
        <w:br/>
        <w:t>&lt;div class="doctor"&gt;&lt;h3&gt;MedCare Specialty Hospital&lt;/h3&gt;&lt;p&gt;Location: South City&lt;/p&gt;&lt;p&gt;Departments: Orthopedics, Neurology&lt;/p&gt;&lt;/div&gt;</w:t>
      </w:r>
      <w:r>
        <w:rPr>
          <w:rFonts w:ascii="Consolas" w:hAnsi="Consolas"/>
          <w:color w:val="232D37"/>
          <w:sz w:val="14"/>
        </w:rPr>
        <w:br/>
        <w:t>&lt;/div&gt;&lt;p class="small"&gt;Sample hospital locations for demonstration only.&lt;/p&gt;&lt;/section&gt;</w:t>
      </w:r>
      <w:r>
        <w:rPr>
          <w:rFonts w:ascii="Consolas" w:hAnsi="Consolas"/>
          <w:color w:val="232D37"/>
          <w:sz w:val="14"/>
        </w:rPr>
        <w:br/>
        <w:t>&lt;section class="card" id="checkin"&gt;&lt;h2&gt;Patient Check-in Form&lt;/h2&gt;&lt;form id="checkinForm"&gt;&lt;input id="checkinName" required placeholder="Patient name"&gt;&lt;input id="checkinId" required placeholder="Appointment ID"&gt;&lt;button type="submit"&gt;Check In&lt;/button&gt;&lt;/form&gt;&lt;p id="checkinMessage"&gt;&lt;/p&gt;&lt;/section&gt;</w:t>
      </w:r>
      <w:r>
        <w:rPr>
          <w:rFonts w:ascii="Consolas" w:hAnsi="Consolas"/>
          <w:color w:val="232D37"/>
          <w:sz w:val="14"/>
        </w:rPr>
        <w:br/>
        <w:t>&lt;section class="card" id="reviews"&gt;&lt;h2&gt;Patient Feedback&lt;/h2&gt;&lt;form id="reviewForm"&gt;&lt;input id="reviewName" required placeholder="Your name"&gt;</w:t>
      </w:r>
      <w:r>
        <w:rPr>
          <w:rFonts w:ascii="Consolas" w:hAnsi="Consolas"/>
          <w:color w:val="232D37"/>
          <w:sz w:val="14"/>
        </w:rPr>
        <w:br/>
        <w:t>&lt;select id="reviewRating"&gt;&lt;option&gt;5 - Excellent&lt;/option&gt;&lt;option&gt;4 - Very Good&lt;/option&gt;&lt;option&gt;3 - Good&lt;/option&gt;&lt;option&gt;2 - Fair&lt;/option&gt;&lt;option&gt;1 - Poor&lt;/option&gt;&lt;/select&gt;</w:t>
      </w:r>
      <w:r>
        <w:rPr>
          <w:rFonts w:ascii="Consolas" w:hAnsi="Consolas"/>
          <w:color w:val="232D37"/>
          <w:sz w:val="14"/>
        </w:rPr>
        <w:br/>
        <w:t>&lt;textarea id="reviewText" required placeholder="Write your feedback"&gt;&lt;/textarea&gt;&lt;button&gt;Submit Review&lt;/button&gt;&lt;/form&gt;&lt;p id="reviewMessage"&gt;&lt;/p&gt;&lt;/section&gt;</w:t>
      </w:r>
      <w:r>
        <w:rPr>
          <w:rFonts w:ascii="Consolas" w:hAnsi="Consolas"/>
          <w:color w:val="232D37"/>
          <w:sz w:val="14"/>
        </w:rPr>
        <w:br/>
        <w:t xml:space="preserve">&lt;section class="card" id="admin"&gt;&lt;h2&gt;Administrator Dashboard&lt;/h2&gt;&lt;p&gt;View appointments recorded during this browser </w:t>
      </w:r>
      <w:r>
        <w:rPr>
          <w:rFonts w:ascii="Consolas" w:hAnsi="Consolas"/>
          <w:color w:val="232D37"/>
          <w:sz w:val="14"/>
        </w:rPr>
        <w:lastRenderedPageBreak/>
        <w:t>session.&lt;/p&gt;&lt;button onclick="showAllAppointments()"&gt;View All Appointments&lt;/button&gt;&lt;div id="adminList"&gt;&lt;/div&gt;&lt;/section&gt;</w:t>
      </w:r>
      <w:r>
        <w:rPr>
          <w:rFonts w:ascii="Consolas" w:hAnsi="Consolas"/>
          <w:color w:val="232D37"/>
          <w:sz w:val="14"/>
        </w:rPr>
        <w:br/>
        <w:t>&lt;/div&gt;&lt;footer&gt;&lt;p&gt;MedCare Hospital | Online Appointment Booking System&lt;/p&gt;&lt;/footer&gt;</w:t>
      </w:r>
      <w:r>
        <w:rPr>
          <w:rFonts w:ascii="Consolas" w:hAnsi="Consolas"/>
          <w:color w:val="232D37"/>
          <w:sz w:val="14"/>
        </w:rPr>
        <w:br/>
        <w:t>&lt;script&gt;</w:t>
      </w:r>
      <w:r>
        <w:rPr>
          <w:rFonts w:ascii="Consolas" w:hAnsi="Consolas"/>
          <w:color w:val="232D37"/>
          <w:sz w:val="14"/>
        </w:rPr>
        <w:br/>
        <w:t>const doctors=[</w:t>
      </w:r>
      <w:r>
        <w:rPr>
          <w:rFonts w:ascii="Consolas" w:hAnsi="Consolas"/>
          <w:color w:val="232D37"/>
          <w:sz w:val="14"/>
        </w:rPr>
        <w:br/>
        <w:t>{name:"Dr. Ananya Rao",specialty:"Cardiology",location:"City Centre"},</w:t>
      </w:r>
      <w:r>
        <w:rPr>
          <w:rFonts w:ascii="Consolas" w:hAnsi="Consolas"/>
          <w:color w:val="232D37"/>
          <w:sz w:val="14"/>
        </w:rPr>
        <w:br/>
        <w:t>{name:"Dr. Rahul Kumar",specialty:"General Medicine",location:"City Centre"},</w:t>
      </w:r>
      <w:r>
        <w:rPr>
          <w:rFonts w:ascii="Consolas" w:hAnsi="Consolas"/>
          <w:color w:val="232D37"/>
          <w:sz w:val="14"/>
        </w:rPr>
        <w:br/>
        <w:t>{name:"Dr. Priya Sharma",specialty:"Pediatrics",location:"North City"},</w:t>
      </w:r>
      <w:r>
        <w:rPr>
          <w:rFonts w:ascii="Consolas" w:hAnsi="Consolas"/>
          <w:color w:val="232D37"/>
          <w:sz w:val="14"/>
        </w:rPr>
        <w:br/>
        <w:t>{name:"Dr. Kiran Reddy",specialty:"Dermatology",location:"North City"},</w:t>
      </w:r>
      <w:r>
        <w:rPr>
          <w:rFonts w:ascii="Consolas" w:hAnsi="Consolas"/>
          <w:color w:val="232D37"/>
          <w:sz w:val="14"/>
        </w:rPr>
        <w:br/>
        <w:t>{name:"Dr. Sneha Patel",specialty:"Orthopedics",location:"South City"},</w:t>
      </w:r>
      <w:r>
        <w:rPr>
          <w:rFonts w:ascii="Consolas" w:hAnsi="Consolas"/>
          <w:color w:val="232D37"/>
          <w:sz w:val="14"/>
        </w:rPr>
        <w:br/>
        <w:t>{name:"Dr. Arjun Verma",specialty:"Neurology",location:"South City"}];</w:t>
      </w:r>
      <w:r>
        <w:rPr>
          <w:rFonts w:ascii="Consolas" w:hAnsi="Consolas"/>
          <w:color w:val="232D37"/>
          <w:sz w:val="14"/>
        </w:rPr>
        <w:br/>
        <w:t>let appointments=[];</w:t>
      </w:r>
      <w:r>
        <w:rPr>
          <w:rFonts w:ascii="Consolas" w:hAnsi="Consolas"/>
          <w:color w:val="232D37"/>
          <w:sz w:val="14"/>
        </w:rPr>
        <w:br/>
        <w:t>const dateInput=document.getElementById("appointmentDate");dateInput.min=new Date().toISOString().split("T")[0];</w:t>
      </w:r>
      <w:r>
        <w:rPr>
          <w:rFonts w:ascii="Consolas" w:hAnsi="Consolas"/>
          <w:color w:val="232D37"/>
          <w:sz w:val="14"/>
        </w:rPr>
        <w:br/>
        <w:t>function loadDoctors(){</w:t>
      </w:r>
      <w:r>
        <w:rPr>
          <w:rFonts w:ascii="Consolas" w:hAnsi="Consolas"/>
          <w:color w:val="232D37"/>
          <w:sz w:val="14"/>
        </w:rPr>
        <w:br/>
        <w:t xml:space="preserve"> document.getElementById("doctorList").innerHTML=doctors.map(d=&gt;`&lt;div class="doctor"&gt;&lt;h3&gt;${d.name}&lt;/h3&gt;&lt;p&gt;Specialty: ${d.specialty}&lt;/p&gt;&lt;p&gt;Location: ${d.location}&lt;/p&gt;&lt;button onclick="selectDoctor('${d.name}')"&gt;Book This Doctor&lt;/button&gt;&lt;/div&gt;`).join("");</w:t>
      </w:r>
      <w:r>
        <w:rPr>
          <w:rFonts w:ascii="Consolas" w:hAnsi="Consolas"/>
          <w:color w:val="232D37"/>
          <w:sz w:val="14"/>
        </w:rPr>
        <w:br/>
        <w:t xml:space="preserve"> document.getElementById("doctorSelect").innerHTML='&lt;option value=""&gt;Choose a doctor&lt;/option&gt;'+doctors.map(d=&gt;`&lt;option value="${d.name}"&gt;${d.name} - ${d.specialty}&lt;/option&gt;`).join("");</w:t>
      </w:r>
      <w:r>
        <w:rPr>
          <w:rFonts w:ascii="Consolas" w:hAnsi="Consolas"/>
          <w:color w:val="232D37"/>
          <w:sz w:val="14"/>
        </w:rPr>
        <w:br/>
        <w:t>}</w:t>
      </w:r>
      <w:r>
        <w:rPr>
          <w:rFonts w:ascii="Consolas" w:hAnsi="Consolas"/>
          <w:color w:val="232D37"/>
          <w:sz w:val="14"/>
        </w:rPr>
        <w:br/>
        <w:t>function filterDoctors(){</w:t>
      </w:r>
      <w:r>
        <w:rPr>
          <w:rFonts w:ascii="Consolas" w:hAnsi="Consolas"/>
          <w:color w:val="232D37"/>
          <w:sz w:val="14"/>
        </w:rPr>
        <w:br/>
        <w:t xml:space="preserve"> const query=document.getElementById("search").value.toLowerCase();</w:t>
      </w:r>
      <w:r>
        <w:rPr>
          <w:rFonts w:ascii="Consolas" w:hAnsi="Consolas"/>
          <w:color w:val="232D37"/>
          <w:sz w:val="14"/>
        </w:rPr>
        <w:br/>
        <w:t xml:space="preserve"> const filtered=doctors.filter(d=&gt;(d.name+" "+d.specialty+" "+d.location).toLowerCase().includes(query));</w:t>
      </w:r>
      <w:r>
        <w:rPr>
          <w:rFonts w:ascii="Consolas" w:hAnsi="Consolas"/>
          <w:color w:val="232D37"/>
          <w:sz w:val="14"/>
        </w:rPr>
        <w:br/>
        <w:t xml:space="preserve"> document.getElementById("doctorList").innerHTML=filtered.length?filtered.map(d=&gt;`&lt;div class="doctor"&gt;&lt;h3&gt;${d.name}&lt;/h3&gt;&lt;p&gt;Specialty: ${d.specialty}&lt;/p&gt;&lt;p&gt;Location: ${d.location}&lt;/p&gt;&lt;button onclick="selectDoctor('${d.name}')"&gt;Book This Doctor&lt;/button&gt;&lt;/div&gt;`).join(""):"&lt;p&gt;No doctors found.&lt;/p&gt;";</w:t>
      </w:r>
      <w:r>
        <w:rPr>
          <w:rFonts w:ascii="Consolas" w:hAnsi="Consolas"/>
          <w:color w:val="232D37"/>
          <w:sz w:val="14"/>
        </w:rPr>
        <w:br/>
        <w:t>}</w:t>
      </w:r>
      <w:r>
        <w:rPr>
          <w:rFonts w:ascii="Consolas" w:hAnsi="Consolas"/>
          <w:color w:val="232D37"/>
          <w:sz w:val="14"/>
        </w:rPr>
        <w:br/>
        <w:t>function selectDoctor(name){document.getElementById("doctorSelect").value=name;document.getElementById("booking").scrollIntoView({behavior:"smooth"});}</w:t>
      </w:r>
      <w:r>
        <w:rPr>
          <w:rFonts w:ascii="Consolas" w:hAnsi="Consolas"/>
          <w:color w:val="232D37"/>
          <w:sz w:val="14"/>
        </w:rPr>
        <w:br/>
        <w:t>document.getElementById("bookingForm").addEventListener("submit",function(e){</w:t>
      </w:r>
      <w:r>
        <w:rPr>
          <w:rFonts w:ascii="Consolas" w:hAnsi="Consolas"/>
          <w:color w:val="232D37"/>
          <w:sz w:val="14"/>
        </w:rPr>
        <w:br/>
        <w:t xml:space="preserve"> e.preventDefault();const date=dateInput.value,time=document.getElementById("appointmentTime").value,doctor=document.getElementById("doctorSelect").value;</w:t>
      </w:r>
      <w:r>
        <w:rPr>
          <w:rFonts w:ascii="Consolas" w:hAnsi="Consolas"/>
          <w:color w:val="232D37"/>
          <w:sz w:val="14"/>
        </w:rPr>
        <w:br/>
        <w:t xml:space="preserve"> if(date&lt;new Date().toISOString().split("T")[0]){alert("Please select today or a future date.");return;}</w:t>
      </w:r>
      <w:r>
        <w:rPr>
          <w:rFonts w:ascii="Consolas" w:hAnsi="Consolas"/>
          <w:color w:val="232D37"/>
          <w:sz w:val="14"/>
        </w:rPr>
        <w:br/>
        <w:t xml:space="preserve"> if(appointments.some(a=&gt;a.doctor===doctor&amp;&amp;a.date===date&amp;&amp;a.time===time&amp;&amp;a.status==="Booked")){alert("This doctor already has an appointment at that time. Choose another slot.");return;}</w:t>
      </w:r>
      <w:r>
        <w:rPr>
          <w:rFonts w:ascii="Consolas" w:hAnsi="Consolas"/>
          <w:color w:val="232D37"/>
          <w:sz w:val="14"/>
        </w:rPr>
        <w:br/>
        <w:t xml:space="preserve"> const appointment={id:"MC"+Date.now(),name:document.getElementById("patientName").value,email:document.getElementById("patientEmail").value.trim().toLowerCase(),phone:document.getElementById("patientPhone").value,doctor,date,time,reason:document.getElementById("reason").value,status:"Booked"};</w:t>
      </w:r>
      <w:r>
        <w:rPr>
          <w:rFonts w:ascii="Consolas" w:hAnsi="Consolas"/>
          <w:color w:val="232D37"/>
          <w:sz w:val="14"/>
        </w:rPr>
        <w:br/>
        <w:t xml:space="preserve"> appointments.push(appointment);document.getElementById("bookingMessage").textContent="Appointment booked successfully! Your appointment ID is "+appointment.id;this.reset();</w:t>
      </w:r>
      <w:r>
        <w:rPr>
          <w:rFonts w:ascii="Consolas" w:hAnsi="Consolas"/>
          <w:color w:val="232D37"/>
          <w:sz w:val="14"/>
        </w:rPr>
        <w:br/>
        <w:t>});</w:t>
      </w:r>
      <w:r>
        <w:rPr>
          <w:rFonts w:ascii="Consolas" w:hAnsi="Consolas"/>
          <w:color w:val="232D37"/>
          <w:sz w:val="14"/>
        </w:rPr>
        <w:br/>
        <w:t>function showPatientAppointments(){</w:t>
      </w:r>
      <w:r>
        <w:rPr>
          <w:rFonts w:ascii="Consolas" w:hAnsi="Consolas"/>
          <w:color w:val="232D37"/>
          <w:sz w:val="14"/>
        </w:rPr>
        <w:br/>
        <w:t xml:space="preserve"> const email=document.getElementById("portalEmail").value.trim().toLowerCase(),list=appointments.filter(a=&gt;a.email===email),output=document.getElementById("patientHistory");</w:t>
      </w:r>
      <w:r>
        <w:rPr>
          <w:rFonts w:ascii="Consolas" w:hAnsi="Consolas"/>
          <w:color w:val="232D37"/>
          <w:sz w:val="14"/>
        </w:rPr>
        <w:br/>
        <w:t xml:space="preserve"> if(!list.length){output.innerHTML="&lt;p&gt;No appointments found for this email.&lt;/p&gt;";return;}</w:t>
      </w:r>
      <w:r>
        <w:rPr>
          <w:rFonts w:ascii="Consolas" w:hAnsi="Consolas"/>
          <w:color w:val="232D37"/>
          <w:sz w:val="14"/>
        </w:rPr>
        <w:br/>
        <w:t xml:space="preserve"> output.innerHTML=list.map(a=&gt;`&lt;div class="doctor"&gt;&lt;h3&gt;${a.doctor}&lt;/h3&gt;&lt;p&gt;Appointment ID: ${a.id}&lt;/p&gt;&lt;p&gt;Date: ${a.date} | Time: ${a.time}&lt;/p&gt;&lt;p&gt;Status: ${a.status}&lt;/p&gt;${a.status==="Booked"?`&lt;button onclick="cancelAppointment('${a.id}')"&gt;Cancel Appointment&lt;/button&gt;`:""}&lt;/div&gt;`).join("");</w:t>
      </w:r>
      <w:r>
        <w:rPr>
          <w:rFonts w:ascii="Consolas" w:hAnsi="Consolas"/>
          <w:color w:val="232D37"/>
          <w:sz w:val="14"/>
        </w:rPr>
        <w:br/>
        <w:t>}</w:t>
      </w:r>
      <w:r>
        <w:rPr>
          <w:rFonts w:ascii="Consolas" w:hAnsi="Consolas"/>
          <w:color w:val="232D37"/>
          <w:sz w:val="14"/>
        </w:rPr>
        <w:br/>
        <w:t>function cancelAppointment(id){const item=appointments.find(a=&gt;a.id===id);if(item){item.status="Cancelled";showPatientAppointments();}}</w:t>
      </w:r>
      <w:r>
        <w:rPr>
          <w:rFonts w:ascii="Consolas" w:hAnsi="Consolas"/>
          <w:color w:val="232D37"/>
          <w:sz w:val="14"/>
        </w:rPr>
        <w:br/>
        <w:t>function showAllAppointments(){</w:t>
      </w:r>
      <w:r>
        <w:rPr>
          <w:rFonts w:ascii="Consolas" w:hAnsi="Consolas"/>
          <w:color w:val="232D37"/>
          <w:sz w:val="14"/>
        </w:rPr>
        <w:br/>
        <w:t xml:space="preserve"> const output=document.getElementById("adminList");if(!appointments.length){output.innerHTML="&lt;p&gt;No appointments have been booked yet.&lt;/p&gt;";return;}</w:t>
      </w:r>
      <w:r>
        <w:rPr>
          <w:rFonts w:ascii="Consolas" w:hAnsi="Consolas"/>
          <w:color w:val="232D37"/>
          <w:sz w:val="14"/>
        </w:rPr>
        <w:br/>
        <w:t xml:space="preserve"> output.innerHTML=`&lt;table&gt;&lt;tr&gt;&lt;th&gt;ID&lt;/th&gt;&lt;th&gt;Patient&lt;/th&gt;&lt;th&gt;Doctor&lt;/th&gt;&lt;th&gt;Date&lt;/th&gt;&lt;th&gt;Time&lt;/th&gt;&lt;th&gt;Phone&lt;/th&gt;&lt;th&gt;Status&lt;/th&gt;&lt;/tr&gt;`+</w:t>
      </w:r>
      <w:r>
        <w:rPr>
          <w:rFonts w:ascii="Consolas" w:hAnsi="Consolas"/>
          <w:color w:val="232D37"/>
          <w:sz w:val="14"/>
        </w:rPr>
        <w:br/>
        <w:t xml:space="preserve"> appointments.map(a=&gt;`&lt;tr&gt;&lt;td&gt;${a.id}&lt;/td&gt;&lt;td&gt;${a.name}&lt;/td&gt;&lt;td&gt;${a.doctor}&lt;/td&gt;&lt;td&gt;${a.date}&lt;/td&gt;&lt;td&gt;${a.time}&lt;/td&gt;&lt;td&gt;${a.phone}&lt;/td&gt;&lt;td&gt;${a.status}&lt;/td&gt;&lt;/tr&gt;`).join("")+"&lt;/table&gt;";</w:t>
      </w:r>
      <w:r>
        <w:rPr>
          <w:rFonts w:ascii="Consolas" w:hAnsi="Consolas"/>
          <w:color w:val="232D37"/>
          <w:sz w:val="14"/>
        </w:rPr>
        <w:br/>
        <w:t>}</w:t>
      </w:r>
      <w:r>
        <w:rPr>
          <w:rFonts w:ascii="Consolas" w:hAnsi="Consolas"/>
          <w:color w:val="232D37"/>
          <w:sz w:val="14"/>
        </w:rPr>
        <w:br/>
        <w:t>document.getElementById("checkinForm").addEventListener("submit",function(e){e.preventDefault();const id=document.getElementById("checkinId").value.trim(),item=appointments.find(a=&gt;a.id===id&amp;&amp;a.status==="Booked");</w:t>
      </w:r>
      <w:r>
        <w:rPr>
          <w:rFonts w:ascii="Consolas" w:hAnsi="Consolas"/>
          <w:color w:val="232D37"/>
          <w:sz w:val="14"/>
        </w:rPr>
        <w:br/>
        <w:t xml:space="preserve"> document.getElementById("checkinMessage").textContent=item?"Check-in successful for "+item.name+".":"Appointment not found. Please check the appointment ID.";this.reset();});</w:t>
      </w:r>
      <w:r>
        <w:rPr>
          <w:rFonts w:ascii="Consolas" w:hAnsi="Consolas"/>
          <w:color w:val="232D37"/>
          <w:sz w:val="14"/>
        </w:rPr>
        <w:br/>
        <w:t>document.getElementById("reviewForm").addEventListener("submit",function(e){e.preventDefault();document.getElementById("reviewMessage").textContent="Thank you, "+document.getElementById("reviewName").value+"! Your feedback has been submitted.";this.reset();});</w:t>
      </w:r>
      <w:r>
        <w:rPr>
          <w:rFonts w:ascii="Consolas" w:hAnsi="Consolas"/>
          <w:color w:val="232D37"/>
          <w:sz w:val="14"/>
        </w:rPr>
        <w:br/>
        <w:t>loadDoctors();</w:t>
      </w:r>
      <w:r>
        <w:rPr>
          <w:rFonts w:ascii="Consolas" w:hAnsi="Consolas"/>
          <w:color w:val="232D37"/>
          <w:sz w:val="14"/>
        </w:rPr>
        <w:br/>
        <w:t>&lt;/script&gt;</w:t>
      </w:r>
      <w:r>
        <w:rPr>
          <w:rFonts w:ascii="Consolas" w:hAnsi="Consolas"/>
          <w:color w:val="232D37"/>
          <w:sz w:val="14"/>
        </w:rPr>
        <w:br/>
        <w:t>&lt;/body&gt;</w:t>
      </w:r>
      <w:r>
        <w:rPr>
          <w:rFonts w:ascii="Consolas" w:hAnsi="Consolas"/>
          <w:color w:val="232D37"/>
          <w:sz w:val="14"/>
        </w:rPr>
        <w:br/>
        <w:t>&lt;/html&gt;</w:t>
      </w:r>
    </w:p>
    <w:p w14:paraId="584673A9" w14:textId="77777777" w:rsidR="005322E6" w:rsidRDefault="00000000">
      <w:pPr>
        <w:pStyle w:val="Heading2"/>
      </w:pPr>
      <w:r>
        <w:t>4. Website Output</w:t>
      </w:r>
    </w:p>
    <w:p w14:paraId="21CFF343" w14:textId="77777777" w:rsidR="005322E6" w:rsidRDefault="00000000">
      <w:r>
        <w:t>Screenshot of the Website:</w:t>
      </w:r>
    </w:p>
    <w:p w14:paraId="349C3B68" w14:textId="12748602" w:rsidR="005322E6" w:rsidRDefault="00000000" w:rsidP="00DB4BF4">
      <w:pPr>
        <w:jc w:val="center"/>
      </w:pPr>
      <w:r>
        <w:lastRenderedPageBreak/>
        <w:br/>
      </w:r>
      <w:r>
        <w:br/>
      </w:r>
      <w:r w:rsidR="00DB4BF4">
        <w:rPr>
          <w:noProof/>
        </w:rPr>
        <w:drawing>
          <wp:inline distT="0" distB="0" distL="0" distR="0" wp14:anchorId="6853BE66" wp14:editId="441FC926">
            <wp:extent cx="3947160" cy="7109460"/>
            <wp:effectExtent l="0" t="0" r="0" b="0"/>
            <wp:docPr id="29519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CE22" w14:textId="77777777" w:rsidR="005322E6" w:rsidRDefault="00000000">
      <w:pPr>
        <w:pStyle w:val="Heading2"/>
      </w:pPr>
      <w:r>
        <w:t>5. Result</w:t>
      </w:r>
    </w:p>
    <w:p w14:paraId="55B3E7E2" w14:textId="77777777" w:rsidR="005322E6" w:rsidRDefault="00000000">
      <w:r>
        <w:t>Thus, the MedCare Hospital Appointment Booking System website was designed and developed successfully. It provides doctor search, patient registration, appointment scheduling, appointment management, hospital information, and patient feedback features.</w:t>
      </w:r>
    </w:p>
    <w:sectPr w:rsidR="005322E6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F3EA" w14:textId="77777777" w:rsidR="003D010B" w:rsidRDefault="003D010B">
      <w:pPr>
        <w:spacing w:after="0" w:line="240" w:lineRule="auto"/>
      </w:pPr>
      <w:r>
        <w:separator/>
      </w:r>
    </w:p>
  </w:endnote>
  <w:endnote w:type="continuationSeparator" w:id="0">
    <w:p w14:paraId="4D08797D" w14:textId="77777777" w:rsidR="003D010B" w:rsidRDefault="003D0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6B614" w14:textId="77777777" w:rsidR="005322E6" w:rsidRDefault="00000000">
    <w:pPr>
      <w:pStyle w:val="Footer"/>
      <w:jc w:val="center"/>
    </w:pPr>
    <w:r>
      <w:rPr>
        <w:color w:val="787878"/>
        <w:sz w:val="16"/>
      </w:rPr>
      <w:t>Experiments 7 &amp;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7A094" w14:textId="77777777" w:rsidR="003D010B" w:rsidRDefault="003D010B">
      <w:pPr>
        <w:spacing w:after="0" w:line="240" w:lineRule="auto"/>
      </w:pPr>
      <w:r>
        <w:separator/>
      </w:r>
    </w:p>
  </w:footnote>
  <w:footnote w:type="continuationSeparator" w:id="0">
    <w:p w14:paraId="0382A1CD" w14:textId="77777777" w:rsidR="003D010B" w:rsidRDefault="003D0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FB88" w14:textId="77777777" w:rsidR="005322E6" w:rsidRDefault="00000000">
    <w:pPr>
      <w:pStyle w:val="Header"/>
      <w:jc w:val="right"/>
    </w:pPr>
    <w:r>
      <w:rPr>
        <w:color w:val="787878"/>
        <w:sz w:val="16"/>
      </w:rPr>
      <w:t>INTERNET PROGRAMMING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040609">
    <w:abstractNumId w:val="8"/>
  </w:num>
  <w:num w:numId="2" w16cid:durableId="880677284">
    <w:abstractNumId w:val="6"/>
  </w:num>
  <w:num w:numId="3" w16cid:durableId="1557545204">
    <w:abstractNumId w:val="5"/>
  </w:num>
  <w:num w:numId="4" w16cid:durableId="1882397246">
    <w:abstractNumId w:val="4"/>
  </w:num>
  <w:num w:numId="5" w16cid:durableId="1615945691">
    <w:abstractNumId w:val="7"/>
  </w:num>
  <w:num w:numId="6" w16cid:durableId="989406616">
    <w:abstractNumId w:val="3"/>
  </w:num>
  <w:num w:numId="7" w16cid:durableId="756754199">
    <w:abstractNumId w:val="2"/>
  </w:num>
  <w:num w:numId="8" w16cid:durableId="697312794">
    <w:abstractNumId w:val="1"/>
  </w:num>
  <w:num w:numId="9" w16cid:durableId="151448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D89"/>
    <w:rsid w:val="0029639D"/>
    <w:rsid w:val="00326F90"/>
    <w:rsid w:val="003D010B"/>
    <w:rsid w:val="005322E6"/>
    <w:rsid w:val="00AA1D8D"/>
    <w:rsid w:val="00B47730"/>
    <w:rsid w:val="00CB0664"/>
    <w:rsid w:val="00DB4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9FCF7"/>
  <w14:defaultImageDpi w14:val="300"/>
  <w15:docId w15:val="{7A3BAB2D-384F-4502-B333-E05AEAEF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2026-10-22T04:36:00Z</dcterms:created>
  <dcterms:modified xsi:type="dcterms:W3CDTF">2026-10-22T04:36:00Z</dcterms:modified>
  <cp:category/>
</cp:coreProperties>
</file>